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PYTHON ACTIVITY-BASED LEARNING (ABL)</w:t>
        <w:br/>
      </w:r>
      <w:r>
        <w:rPr>
          <w:b/>
          <w:sz w:val="30"/>
        </w:rPr>
        <w:t>Last 10 Case Studies: 91–100</w:t>
      </w:r>
    </w:p>
    <w:p>
      <w:pPr>
        <w:jc w:val="center"/>
      </w:pPr>
      <w:r>
        <w:rPr>
          <w:i/>
        </w:rPr>
        <w:t>Prepared according to the circular requirements</w:t>
      </w:r>
    </w:p>
    <w:p>
      <w:pPr>
        <w:pStyle w:val="Heading1"/>
      </w:pPr>
      <w:r>
        <w:t>How to use this assignment</w:t>
      </w:r>
    </w:p>
    <w:p>
      <w:r>
        <w:t>This document covers case studies 91 to 100 from the supplied case-study list. Each case study contains the problem statement, objectives, assumptions, algorithm, text flowchart, pseudocode, Python source code, test cases, sample output, and conclusion. The output panels are sample terminal outputs; run the code in Python/VS Code and capture your own screenshots for submission.</w:t>
      </w:r>
    </w:p>
    <w:p>
      <w:r>
        <w:t>Important: Case-study rules and sample data are illustrative where the circular does not specify exact values. If your faculty gives different thresholds or formats, replace the assumptions and update the code accordingly.</w:t>
      </w:r>
    </w:p>
    <w:p>
      <w:r>
        <w:br w:type="page"/>
      </w:r>
    </w:p>
    <w:p>
      <w:pPr>
        <w:pStyle w:val="Heading1"/>
      </w:pPr>
      <w:r>
        <w:t>Case Study 91: Advanced String-Based Registration Record Analyzer</w:t>
      </w:r>
    </w:p>
    <w:p>
      <w:pPr>
        <w:pStyle w:val="Heading2"/>
      </w:pPr>
      <w:r>
        <w:t>1. Problem Statement</w:t>
      </w:r>
    </w:p>
    <w:p>
      <w:r>
        <w:t>A college stores registration details as strings in the format YEAR-BRANCH-ROLLNO-NAME. Write a Python program to validate each record, extract its fields, identify duplicate registration IDs, and report invalid records.</w:t>
      </w:r>
    </w:p>
    <w:p>
      <w:pPr>
        <w:pStyle w:val="Heading2"/>
      </w:pPr>
      <w:r>
        <w:t>2. Objectives</w:t>
      </w:r>
    </w:p>
    <w:p>
      <w:pPr>
        <w:pStyle w:val="ListBullet"/>
      </w:pPr>
      <w:r>
        <w:t>Use string methods such as split(), strip(), isdigit(), and upper().</w:t>
      </w:r>
    </w:p>
    <w:p>
      <w:pPr>
        <w:pStyle w:val="ListBullet"/>
      </w:pPr>
      <w:r>
        <w:t>Validate field count and basic field formats.</w:t>
      </w:r>
    </w:p>
    <w:p>
      <w:pPr>
        <w:pStyle w:val="ListBullet"/>
      </w:pPr>
      <w:r>
        <w:t>Detect duplicate registration IDs using a list.</w:t>
      </w:r>
    </w:p>
    <w:p>
      <w:pPr>
        <w:pStyle w:val="Heading2"/>
      </w:pPr>
      <w:r>
        <w:t>3. Assumptions</w:t>
      </w:r>
    </w:p>
    <w:p>
      <w:pPr>
        <w:pStyle w:val="ListBullet"/>
      </w:pPr>
      <w:r>
        <w:t>Format is YEAR-BRANCH-ROLLNO-NAME, for example 2026-CSE-104-ANU.</w:t>
      </w:r>
    </w:p>
    <w:p>
      <w:pPr>
        <w:pStyle w:val="ListBullet"/>
      </w:pPr>
      <w:r>
        <w:t>Year must contain four digits; branch must be CSE, ECE, or AIML; roll number must be numeric; name must not be empty.</w:t>
      </w:r>
    </w:p>
    <w:p>
      <w:pPr>
        <w:pStyle w:val="ListBullet"/>
      </w:pPr>
      <w:r>
        <w:t>The sample rules are academic assumptions and can be changed if the faculty provides a different format.</w:t>
      </w:r>
    </w:p>
    <w:p>
      <w:pPr>
        <w:pStyle w:val="Heading2"/>
      </w:pPr>
      <w:r>
        <w:t>4. Algorithm</w:t>
      </w:r>
    </w:p>
    <w:p>
      <w:r>
        <w:t>1. Start.</w:t>
      </w:r>
    </w:p>
    <w:p>
      <w:r>
        <w:t>2. Create a list of registration strings and an empty list of seen IDs.</w:t>
      </w:r>
    </w:p>
    <w:p>
      <w:r>
        <w:t>3. For each record, remove extra spaces and split it using '-'.</w:t>
      </w:r>
    </w:p>
    <w:p>
      <w:r>
        <w:t>4. Check that there are four fields and validate each field.</w:t>
      </w:r>
    </w:p>
    <w:p>
      <w:r>
        <w:t>5. If valid, report extracted details and check for duplicate IDs; otherwise report INVALID.</w:t>
      </w:r>
    </w:p>
    <w:p>
      <w:r>
        <w:t>6. Stop.</w:t>
      </w:r>
    </w:p>
    <w:p>
      <w:pPr>
        <w:pStyle w:val="Heading2"/>
      </w:pPr>
      <w:r>
        <w:t>5. Flowchart</w:t>
      </w:r>
    </w:p>
    <w:p>
      <w:r>
        <w:rPr>
          <w:rFonts w:ascii="Consolas" w:hAnsi="Consolas"/>
          <w:sz w:val="18"/>
        </w:rPr>
        <w:t>START → Read records → Split each record → Validate fields? → No: Report invalid → Yes: Check duplicate ID → Display result → Next record → STOP</w:t>
      </w:r>
    </w:p>
    <w:p>
      <w:pPr>
        <w:pStyle w:val="Heading2"/>
      </w:pPr>
      <w:r>
        <w:t>6. Pseudocode</w:t>
      </w:r>
    </w:p>
    <w:p>
      <w:r>
        <w:rPr>
          <w:rFonts w:ascii="Consolas" w:hAnsi="Consolas"/>
          <w:sz w:val="18"/>
        </w:rPr>
        <w:t>START</w:t>
      </w:r>
    </w:p>
    <w:p>
      <w:r>
        <w:rPr>
          <w:rFonts w:ascii="Consolas" w:hAnsi="Consolas"/>
          <w:sz w:val="18"/>
        </w:rPr>
        <w:t>records ← sample registration strings</w:t>
      </w:r>
    </w:p>
    <w:p>
      <w:r>
        <w:rPr>
          <w:rFonts w:ascii="Consolas" w:hAnsi="Consolas"/>
          <w:sz w:val="18"/>
        </w:rPr>
        <w:t>seen ← empty list</w:t>
      </w:r>
    </w:p>
    <w:p>
      <w:r>
        <w:rPr>
          <w:rFonts w:ascii="Consolas" w:hAnsi="Consolas"/>
          <w:sz w:val="18"/>
        </w:rPr>
        <w:t>FOR each record IN records</w:t>
      </w:r>
    </w:p>
    <w:p>
      <w:r>
        <w:rPr>
          <w:rFonts w:ascii="Consolas" w:hAnsi="Consolas"/>
          <w:sz w:val="18"/>
        </w:rPr>
        <w:t xml:space="preserve">  fields ← split stripped record using '-'</w:t>
      </w:r>
    </w:p>
    <w:p>
      <w:r>
        <w:rPr>
          <w:rFonts w:ascii="Consolas" w:hAnsi="Consolas"/>
          <w:sz w:val="18"/>
        </w:rPr>
        <w:t xml:space="preserve">  IF field count and formats are valid THEN</w:t>
      </w:r>
    </w:p>
    <w:p>
      <w:r>
        <w:rPr>
          <w:rFonts w:ascii="Consolas" w:hAnsi="Consolas"/>
          <w:sz w:val="18"/>
        </w:rPr>
        <w:t xml:space="preserve">    IF registration ID is in seen, report duplicate</w:t>
      </w:r>
    </w:p>
    <w:p>
      <w:r>
        <w:rPr>
          <w:rFonts w:ascii="Consolas" w:hAnsi="Consolas"/>
          <w:sz w:val="18"/>
        </w:rPr>
        <w:t xml:space="preserve">    ELSE add ID to seen and report valid details</w:t>
      </w:r>
    </w:p>
    <w:p>
      <w:r>
        <w:rPr>
          <w:rFonts w:ascii="Consolas" w:hAnsi="Consolas"/>
          <w:sz w:val="18"/>
        </w:rPr>
        <w:t xml:space="preserve">  ELSE report invalid record</w:t>
      </w:r>
    </w:p>
    <w:p>
      <w:r>
        <w:rPr>
          <w:rFonts w:ascii="Consolas" w:hAnsi="Consolas"/>
          <w:sz w:val="18"/>
        </w:rPr>
        <w:t>END FOR</w:t>
      </w:r>
    </w:p>
    <w:p>
      <w:r>
        <w:rPr>
          <w:rFonts w:ascii="Consolas" w:hAnsi="Consolas"/>
          <w:sz w:val="18"/>
        </w:rPr>
        <w:t>STOP</w:t>
      </w:r>
    </w:p>
    <w:p>
      <w:pPr>
        <w:pStyle w:val="Heading2"/>
      </w:pPr>
      <w:r>
        <w:t>7. Python Source Code</w:t>
      </w:r>
    </w:p>
    <w:p>
      <w:pPr>
        <w:spacing w:after="0"/>
      </w:pPr>
      <w:r>
        <w:rPr>
          <w:rFonts w:ascii="Consolas" w:hAnsi="Consolas"/>
          <w:sz w:val="16"/>
        </w:rPr>
        <w:t>records = [</w:t>
      </w:r>
    </w:p>
    <w:p>
      <w:pPr>
        <w:spacing w:after="0"/>
      </w:pPr>
      <w:r>
        <w:rPr>
          <w:rFonts w:ascii="Consolas" w:hAnsi="Consolas"/>
          <w:sz w:val="16"/>
        </w:rPr>
        <w:t xml:space="preserve">    "2026-CSE-104-Anu",</w:t>
      </w:r>
    </w:p>
    <w:p>
      <w:pPr>
        <w:spacing w:after="0"/>
      </w:pPr>
      <w:r>
        <w:rPr>
          <w:rFonts w:ascii="Consolas" w:hAnsi="Consolas"/>
          <w:sz w:val="16"/>
        </w:rPr>
        <w:t xml:space="preserve">    "2026-ECE-205-Ravi",</w:t>
      </w:r>
    </w:p>
    <w:p>
      <w:pPr>
        <w:spacing w:after="0"/>
      </w:pPr>
      <w:r>
        <w:rPr>
          <w:rFonts w:ascii="Consolas" w:hAnsi="Consolas"/>
          <w:sz w:val="16"/>
        </w:rPr>
        <w:t xml:space="preserve">    "2026-CSE-104-Anu",</w:t>
      </w:r>
    </w:p>
    <w:p>
      <w:pPr>
        <w:spacing w:after="0"/>
      </w:pPr>
      <w:r>
        <w:rPr>
          <w:rFonts w:ascii="Consolas" w:hAnsi="Consolas"/>
          <w:sz w:val="16"/>
        </w:rPr>
        <w:t xml:space="preserve">    "26-ABC-X7-",</w:t>
      </w:r>
    </w:p>
    <w:p>
      <w:pPr>
        <w:spacing w:after="0"/>
      </w:pPr>
      <w:r>
        <w:rPr>
          <w:rFonts w:ascii="Consolas" w:hAnsi="Consolas"/>
          <w:sz w:val="16"/>
        </w:rPr>
        <w:t xml:space="preserve">    "2026-AIML-309-Sita"</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seen_ids = []</w:t>
      </w:r>
    </w:p>
    <w:p>
      <w:pPr>
        <w:spacing w:after="0"/>
      </w:pPr>
      <w:r>
        <w:rPr>
          <w:rFonts w:ascii="Consolas" w:hAnsi="Consolas"/>
          <w:sz w:val="16"/>
        </w:rPr>
        <w:t xml:space="preserve"> </w:t>
      </w:r>
    </w:p>
    <w:p>
      <w:pPr>
        <w:spacing w:after="0"/>
      </w:pPr>
      <w:r>
        <w:rPr>
          <w:rFonts w:ascii="Consolas" w:hAnsi="Consolas"/>
          <w:sz w:val="16"/>
        </w:rPr>
        <w:t>for record in records:</w:t>
      </w:r>
    </w:p>
    <w:p>
      <w:pPr>
        <w:spacing w:after="0"/>
      </w:pPr>
      <w:r>
        <w:rPr>
          <w:rFonts w:ascii="Consolas" w:hAnsi="Consolas"/>
          <w:sz w:val="16"/>
        </w:rPr>
        <w:t xml:space="preserve">    fields = record.strip().split("-")</w:t>
      </w:r>
    </w:p>
    <w:p>
      <w:pPr>
        <w:spacing w:after="0"/>
      </w:pPr>
      <w:r>
        <w:rPr>
          <w:rFonts w:ascii="Consolas" w:hAnsi="Consolas"/>
          <w:sz w:val="16"/>
        </w:rPr>
        <w:t xml:space="preserve"> </w:t>
      </w:r>
    </w:p>
    <w:p>
      <w:pPr>
        <w:spacing w:after="0"/>
      </w:pPr>
      <w:r>
        <w:rPr>
          <w:rFonts w:ascii="Consolas" w:hAnsi="Consolas"/>
          <w:sz w:val="16"/>
        </w:rPr>
        <w:t xml:space="preserve">    if len(fields) != 4:</w:t>
      </w:r>
    </w:p>
    <w:p>
      <w:pPr>
        <w:spacing w:after="0"/>
      </w:pPr>
      <w:r>
        <w:rPr>
          <w:rFonts w:ascii="Consolas" w:hAnsi="Consolas"/>
          <w:sz w:val="16"/>
        </w:rPr>
        <w:t xml:space="preserve">        print(record, "-&gt; INVALID: expected 4 fields")</w:t>
      </w:r>
    </w:p>
    <w:p>
      <w:pPr>
        <w:spacing w:after="0"/>
      </w:pPr>
      <w:r>
        <w:rPr>
          <w:rFonts w:ascii="Consolas" w:hAnsi="Consolas"/>
          <w:sz w:val="16"/>
        </w:rPr>
        <w:t xml:space="preserve">        continue</w:t>
      </w:r>
    </w:p>
    <w:p>
      <w:pPr>
        <w:spacing w:after="0"/>
      </w:pPr>
      <w:r>
        <w:rPr>
          <w:rFonts w:ascii="Consolas" w:hAnsi="Consolas"/>
          <w:sz w:val="16"/>
        </w:rPr>
        <w:t xml:space="preserve"> </w:t>
      </w:r>
    </w:p>
    <w:p>
      <w:pPr>
        <w:spacing w:after="0"/>
      </w:pPr>
      <w:r>
        <w:rPr>
          <w:rFonts w:ascii="Consolas" w:hAnsi="Consolas"/>
          <w:sz w:val="16"/>
        </w:rPr>
        <w:t xml:space="preserve">    year, branch, roll, name = fields</w:t>
      </w:r>
    </w:p>
    <w:p>
      <w:pPr>
        <w:spacing w:after="0"/>
      </w:pPr>
      <w:r>
        <w:rPr>
          <w:rFonts w:ascii="Consolas" w:hAnsi="Consolas"/>
          <w:sz w:val="16"/>
        </w:rPr>
        <w:t xml:space="preserve">    branch = branch.upper()</w:t>
      </w:r>
    </w:p>
    <w:p>
      <w:pPr>
        <w:spacing w:after="0"/>
      </w:pPr>
      <w:r>
        <w:rPr>
          <w:rFonts w:ascii="Consolas" w:hAnsi="Consolas"/>
          <w:sz w:val="16"/>
        </w:rPr>
        <w:t xml:space="preserve"> </w:t>
      </w:r>
    </w:p>
    <w:p>
      <w:pPr>
        <w:spacing w:after="0"/>
      </w:pPr>
      <w:r>
        <w:rPr>
          <w:rFonts w:ascii="Consolas" w:hAnsi="Consolas"/>
          <w:sz w:val="16"/>
        </w:rPr>
        <w:t xml:space="preserve">    valid = (</w:t>
      </w:r>
    </w:p>
    <w:p>
      <w:pPr>
        <w:spacing w:after="0"/>
      </w:pPr>
      <w:r>
        <w:rPr>
          <w:rFonts w:ascii="Consolas" w:hAnsi="Consolas"/>
          <w:sz w:val="16"/>
        </w:rPr>
        <w:t xml:space="preserve">        len(year) == 4 and year.isdigit()</w:t>
      </w:r>
    </w:p>
    <w:p>
      <w:pPr>
        <w:spacing w:after="0"/>
      </w:pPr>
      <w:r>
        <w:rPr>
          <w:rFonts w:ascii="Consolas" w:hAnsi="Consolas"/>
          <w:sz w:val="16"/>
        </w:rPr>
        <w:t xml:space="preserve">        and branch in ["CSE", "ECE", "AIML"]</w:t>
      </w:r>
    </w:p>
    <w:p>
      <w:pPr>
        <w:spacing w:after="0"/>
      </w:pPr>
      <w:r>
        <w:rPr>
          <w:rFonts w:ascii="Consolas" w:hAnsi="Consolas"/>
          <w:sz w:val="16"/>
        </w:rPr>
        <w:t xml:space="preserve">        and roll.isdigit()</w:t>
      </w:r>
    </w:p>
    <w:p>
      <w:pPr>
        <w:spacing w:after="0"/>
      </w:pPr>
      <w:r>
        <w:rPr>
          <w:rFonts w:ascii="Consolas" w:hAnsi="Consolas"/>
          <w:sz w:val="16"/>
        </w:rPr>
        <w:t xml:space="preserve">        and name.strip() != ""</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if not valid:</w:t>
      </w:r>
    </w:p>
    <w:p>
      <w:pPr>
        <w:spacing w:after="0"/>
      </w:pPr>
      <w:r>
        <w:rPr>
          <w:rFonts w:ascii="Consolas" w:hAnsi="Consolas"/>
          <w:sz w:val="16"/>
        </w:rPr>
        <w:t xml:space="preserve">        print(record, "-&gt; INVALID: field format")</w:t>
      </w:r>
    </w:p>
    <w:p>
      <w:pPr>
        <w:spacing w:after="0"/>
      </w:pPr>
      <w:r>
        <w:rPr>
          <w:rFonts w:ascii="Consolas" w:hAnsi="Consolas"/>
          <w:sz w:val="16"/>
        </w:rPr>
        <w:t xml:space="preserve">    elif roll in seen_ids:</w:t>
      </w:r>
    </w:p>
    <w:p>
      <w:pPr>
        <w:spacing w:after="0"/>
      </w:pPr>
      <w:r>
        <w:rPr>
          <w:rFonts w:ascii="Consolas" w:hAnsi="Consolas"/>
          <w:sz w:val="16"/>
        </w:rPr>
        <w:t xml:space="preserve">        print(record, "-&gt; DUPLICATE roll number:", roll)</w:t>
      </w:r>
    </w:p>
    <w:p>
      <w:pPr>
        <w:spacing w:after="0"/>
      </w:pPr>
      <w:r>
        <w:rPr>
          <w:rFonts w:ascii="Consolas" w:hAnsi="Consolas"/>
          <w:sz w:val="16"/>
        </w:rPr>
        <w:t xml:space="preserve">    else:</w:t>
      </w:r>
    </w:p>
    <w:p>
      <w:pPr>
        <w:spacing w:after="0"/>
      </w:pPr>
      <w:r>
        <w:rPr>
          <w:rFonts w:ascii="Consolas" w:hAnsi="Consolas"/>
          <w:sz w:val="16"/>
        </w:rPr>
        <w:t xml:space="preserve">        seen_ids.append(roll)</w:t>
      </w:r>
    </w:p>
    <w:p>
      <w:pPr>
        <w:spacing w:after="0"/>
      </w:pPr>
      <w:r>
        <w:rPr>
          <w:rFonts w:ascii="Consolas" w:hAnsi="Consolas"/>
          <w:sz w:val="16"/>
        </w:rPr>
        <w:t xml:space="preserve">        print("VALID:", year, branch, roll, name)</w:t>
      </w:r>
    </w:p>
    <w:p>
      <w:pPr>
        <w:pStyle w:val="Heading2"/>
      </w:pPr>
      <w:r>
        <w:t>8. Test Cases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Input / Test</w:t>
            </w:r>
          </w:p>
        </w:tc>
        <w:tc>
          <w:tcPr>
            <w:tcW w:type="dxa" w:w="5040"/>
          </w:tcPr>
          <w:p>
            <w:r>
              <w:t>Expected result</w:t>
            </w:r>
          </w:p>
        </w:tc>
      </w:tr>
      <w:tr>
        <w:tc>
          <w:tcPr>
            <w:tcW w:type="dxa" w:w="5040"/>
            <w:vAlign w:val="center"/>
          </w:tcPr>
          <w:p>
            <w:r>
              <w:t>2026-CSE-104-Anu</w:t>
            </w:r>
          </w:p>
        </w:tc>
        <w:tc>
          <w:tcPr>
            <w:tcW w:type="dxa" w:w="5040"/>
            <w:vAlign w:val="center"/>
          </w:tcPr>
          <w:p>
            <w:r>
              <w:t>Valid record</w:t>
            </w:r>
          </w:p>
        </w:tc>
      </w:tr>
      <w:tr>
        <w:tc>
          <w:tcPr>
            <w:tcW w:type="dxa" w:w="5040"/>
            <w:vAlign w:val="center"/>
          </w:tcPr>
          <w:p>
            <w:r>
              <w:t>2026-CSE-104-Anu (second time)</w:t>
            </w:r>
          </w:p>
        </w:tc>
        <w:tc>
          <w:tcPr>
            <w:tcW w:type="dxa" w:w="5040"/>
            <w:vAlign w:val="center"/>
          </w:tcPr>
          <w:p>
            <w:r>
              <w:t>Duplicate roll number</w:t>
            </w:r>
          </w:p>
        </w:tc>
      </w:tr>
      <w:tr>
        <w:tc>
          <w:tcPr>
            <w:tcW w:type="dxa" w:w="5040"/>
            <w:vAlign w:val="center"/>
          </w:tcPr>
          <w:p>
            <w:r>
              <w:t>26-ABC-X7-</w:t>
            </w:r>
          </w:p>
        </w:tc>
        <w:tc>
          <w:tcPr>
            <w:tcW w:type="dxa" w:w="5040"/>
            <w:vAlign w:val="center"/>
          </w:tcPr>
          <w:p>
            <w:r>
              <w:t>Invalid field format</w:t>
            </w:r>
          </w:p>
        </w:tc>
      </w:tr>
    </w:tbl>
    <w:p>
      <w:pPr>
        <w:pStyle w:val="Heading2"/>
      </w:pPr>
      <w:r>
        <w:t>9. Sample Output (Screenshot-style)</w:t>
      </w:r>
    </w:p>
    <w:p>
      <w:r>
        <w:drawing>
          <wp:inline xmlns:a="http://schemas.openxmlformats.org/drawingml/2006/main" xmlns:pic="http://schemas.openxmlformats.org/drawingml/2006/picture">
            <wp:extent cx="5760720" cy="1551678"/>
            <wp:docPr id="1" name="Picture 1"/>
            <wp:cNvGraphicFramePr>
              <a:graphicFrameLocks noChangeAspect="1"/>
            </wp:cNvGraphicFramePr>
            <a:graphic>
              <a:graphicData uri="http://schemas.openxmlformats.org/drawingml/2006/picture">
                <pic:pic>
                  <pic:nvPicPr>
                    <pic:cNvPr id="0" name="case_91_sample_output.png"/>
                    <pic:cNvPicPr/>
                  </pic:nvPicPr>
                  <pic:blipFill>
                    <a:blip r:embed="rId9"/>
                    <a:stretch>
                      <a:fillRect/>
                    </a:stretch>
                  </pic:blipFill>
                  <pic:spPr>
                    <a:xfrm>
                      <a:off x="0" y="0"/>
                      <a:ext cx="5760720" cy="1551678"/>
                    </a:xfrm>
                    <a:prstGeom prst="rect"/>
                  </pic:spPr>
                </pic:pic>
              </a:graphicData>
            </a:graphic>
          </wp:inline>
        </w:drawing>
      </w:r>
    </w:p>
    <w:p>
      <w:r>
        <w:rPr>
          <w:i/>
          <w:sz w:val="16"/>
        </w:rPr>
        <w:t>Note: This is a sample output illustration. Run the code and capture the actual output from your Python environment.</w:t>
      </w:r>
    </w:p>
    <w:p>
      <w:pPr>
        <w:pStyle w:val="Heading2"/>
      </w:pPr>
      <w:r>
        <w:t>10. Conclusion</w:t>
      </w:r>
    </w:p>
    <w:p>
      <w:r>
        <w:t>The program validates structured registration strings, extracts their parts, and flags duplicate roll numbers using basic string and list operations.</w:t>
      </w:r>
    </w:p>
    <w:p>
      <w:r>
        <w:br w:type="page"/>
      </w:r>
    </w:p>
    <w:p>
      <w:pPr>
        <w:pStyle w:val="Heading1"/>
      </w:pPr>
      <w:r>
        <w:t>Case Study 92: Multi-Event Sports Scheduling and Scoring</w:t>
      </w:r>
    </w:p>
    <w:p>
      <w:pPr>
        <w:pStyle w:val="Heading2"/>
      </w:pPr>
      <w:r>
        <w:t>1. Problem Statement</w:t>
      </w:r>
    </w:p>
    <w:p>
      <w:r>
        <w:t>Store event schedules and team scores using lists and tuples. Detect events scheduled at the same time, calculate team points, and display a ranking.</w:t>
      </w:r>
    </w:p>
    <w:p>
      <w:pPr>
        <w:pStyle w:val="Heading2"/>
      </w:pPr>
      <w:r>
        <w:t>2. Objectives</w:t>
      </w:r>
    </w:p>
    <w:p>
      <w:pPr>
        <w:pStyle w:val="ListBullet"/>
      </w:pPr>
      <w:r>
        <w:t>Represent event details with tuples.</w:t>
      </w:r>
    </w:p>
    <w:p>
      <w:pPr>
        <w:pStyle w:val="ListBullet"/>
      </w:pPr>
      <w:r>
        <w:t>Find timetable clashes using loops.</w:t>
      </w:r>
    </w:p>
    <w:p>
      <w:pPr>
        <w:pStyle w:val="ListBullet"/>
      </w:pPr>
      <w:r>
        <w:t>Calculate points and rank teams.</w:t>
      </w:r>
    </w:p>
    <w:p>
      <w:pPr>
        <w:pStyle w:val="Heading2"/>
      </w:pPr>
      <w:r>
        <w:t>3. Assumptions</w:t>
      </w:r>
    </w:p>
    <w:p>
      <w:pPr>
        <w:pStyle w:val="ListBullet"/>
      </w:pPr>
      <w:r>
        <w:t>Each event is stored as (event_name, time, team).</w:t>
      </w:r>
    </w:p>
    <w:p>
      <w:pPr>
        <w:pStyle w:val="ListBullet"/>
      </w:pPr>
      <w:r>
        <w:t>A time clash occurs when two events have the same time.</w:t>
      </w:r>
    </w:p>
    <w:p>
      <w:pPr>
        <w:pStyle w:val="ListBullet"/>
      </w:pPr>
      <w:r>
        <w:t>Win = 3 points, draw = 1 point, loss = 0 points; sample results are supplied in the code.</w:t>
      </w:r>
    </w:p>
    <w:p>
      <w:pPr>
        <w:pStyle w:val="Heading2"/>
      </w:pPr>
      <w:r>
        <w:t>4. Algorithm</w:t>
      </w:r>
    </w:p>
    <w:p>
      <w:r>
        <w:t>1. Start.</w:t>
      </w:r>
    </w:p>
    <w:p>
      <w:r>
        <w:t>2. Store event tuples and check every pair for matching times.</w:t>
      </w:r>
    </w:p>
    <w:p>
      <w:r>
        <w:t>3. Store team results and calculate points.</w:t>
      </w:r>
    </w:p>
    <w:p>
      <w:r>
        <w:t>4. Sort team totals in descending order.</w:t>
      </w:r>
    </w:p>
    <w:p>
      <w:r>
        <w:t>5. Display clashes and rankings.</w:t>
      </w:r>
    </w:p>
    <w:p>
      <w:r>
        <w:t>6. Stop.</w:t>
      </w:r>
    </w:p>
    <w:p>
      <w:pPr>
        <w:pStyle w:val="Heading2"/>
      </w:pPr>
      <w:r>
        <w:t>5. Flowchart</w:t>
      </w:r>
    </w:p>
    <w:p>
      <w:r>
        <w:rPr>
          <w:rFonts w:ascii="Consolas" w:hAnsi="Consolas"/>
          <w:sz w:val="18"/>
        </w:rPr>
        <w:t>START → Read event tuples → Compare event times → Report clashes → Calculate team points → Sort ranking → Display → STOP</w:t>
      </w:r>
    </w:p>
    <w:p>
      <w:pPr>
        <w:pStyle w:val="Heading2"/>
      </w:pPr>
      <w:r>
        <w:t>6. Pseudocode</w:t>
      </w:r>
    </w:p>
    <w:p>
      <w:r>
        <w:rPr>
          <w:rFonts w:ascii="Consolas" w:hAnsi="Consolas"/>
          <w:sz w:val="18"/>
        </w:rPr>
        <w:t>START</w:t>
      </w:r>
    </w:p>
    <w:p>
      <w:r>
        <w:rPr>
          <w:rFonts w:ascii="Consolas" w:hAnsi="Consolas"/>
          <w:sz w:val="18"/>
        </w:rPr>
        <w:t>FOR each pair of events</w:t>
      </w:r>
    </w:p>
    <w:p>
      <w:r>
        <w:rPr>
          <w:rFonts w:ascii="Consolas" w:hAnsi="Consolas"/>
          <w:sz w:val="18"/>
        </w:rPr>
        <w:t xml:space="preserve">  IF their times match, report clash</w:t>
      </w:r>
    </w:p>
    <w:p>
      <w:r>
        <w:rPr>
          <w:rFonts w:ascii="Consolas" w:hAnsi="Consolas"/>
          <w:sz w:val="18"/>
        </w:rPr>
        <w:t>FOR each team result</w:t>
      </w:r>
    </w:p>
    <w:p>
      <w:r>
        <w:rPr>
          <w:rFonts w:ascii="Consolas" w:hAnsi="Consolas"/>
          <w:sz w:val="18"/>
        </w:rPr>
        <w:t xml:space="preserve">  Add points based on result</w:t>
      </w:r>
    </w:p>
    <w:p>
      <w:r>
        <w:rPr>
          <w:rFonts w:ascii="Consolas" w:hAnsi="Consolas"/>
          <w:sz w:val="18"/>
        </w:rPr>
        <w:t>Sort teams by points, highest first</w:t>
      </w:r>
    </w:p>
    <w:p>
      <w:r>
        <w:rPr>
          <w:rFonts w:ascii="Consolas" w:hAnsi="Consolas"/>
          <w:sz w:val="18"/>
        </w:rPr>
        <w:t>Display clashes and rankings</w:t>
      </w:r>
    </w:p>
    <w:p>
      <w:r>
        <w:rPr>
          <w:rFonts w:ascii="Consolas" w:hAnsi="Consolas"/>
          <w:sz w:val="18"/>
        </w:rPr>
        <w:t>STOP</w:t>
      </w:r>
    </w:p>
    <w:p>
      <w:pPr>
        <w:pStyle w:val="Heading2"/>
      </w:pPr>
      <w:r>
        <w:t>7. Python Source Code</w:t>
      </w:r>
    </w:p>
    <w:p>
      <w:pPr>
        <w:spacing w:after="0"/>
      </w:pPr>
      <w:r>
        <w:rPr>
          <w:rFonts w:ascii="Consolas" w:hAnsi="Consolas"/>
          <w:sz w:val="16"/>
        </w:rPr>
        <w:t>events = [</w:t>
      </w:r>
    </w:p>
    <w:p>
      <w:pPr>
        <w:spacing w:after="0"/>
      </w:pPr>
      <w:r>
        <w:rPr>
          <w:rFonts w:ascii="Consolas" w:hAnsi="Consolas"/>
          <w:sz w:val="16"/>
        </w:rPr>
        <w:t xml:space="preserve">    ("Cricket", "10:00", "Team A"),</w:t>
      </w:r>
    </w:p>
    <w:p>
      <w:pPr>
        <w:spacing w:after="0"/>
      </w:pPr>
      <w:r>
        <w:rPr>
          <w:rFonts w:ascii="Consolas" w:hAnsi="Consolas"/>
          <w:sz w:val="16"/>
        </w:rPr>
        <w:t xml:space="preserve">    ("Chess", "11:00", "Team B"),</w:t>
      </w:r>
    </w:p>
    <w:p>
      <w:pPr>
        <w:spacing w:after="0"/>
      </w:pPr>
      <w:r>
        <w:rPr>
          <w:rFonts w:ascii="Consolas" w:hAnsi="Consolas"/>
          <w:sz w:val="16"/>
        </w:rPr>
        <w:t xml:space="preserve">    ("Quiz", "10:00", "Team C")</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print("Schedule clashes:")</w:t>
      </w:r>
    </w:p>
    <w:p>
      <w:pPr>
        <w:spacing w:after="0"/>
      </w:pPr>
      <w:r>
        <w:rPr>
          <w:rFonts w:ascii="Consolas" w:hAnsi="Consolas"/>
          <w:sz w:val="16"/>
        </w:rPr>
        <w:t>for i in range(len(events)):</w:t>
      </w:r>
    </w:p>
    <w:p>
      <w:pPr>
        <w:spacing w:after="0"/>
      </w:pPr>
      <w:r>
        <w:rPr>
          <w:rFonts w:ascii="Consolas" w:hAnsi="Consolas"/>
          <w:sz w:val="16"/>
        </w:rPr>
        <w:t xml:space="preserve">    for j in range(i + 1, len(events)):</w:t>
      </w:r>
    </w:p>
    <w:p>
      <w:pPr>
        <w:spacing w:after="0"/>
      </w:pPr>
      <w:r>
        <w:rPr>
          <w:rFonts w:ascii="Consolas" w:hAnsi="Consolas"/>
          <w:sz w:val="16"/>
        </w:rPr>
        <w:t xml:space="preserve">        if events[i][1] == events[j][1]:</w:t>
      </w:r>
    </w:p>
    <w:p>
      <w:pPr>
        <w:spacing w:after="0"/>
      </w:pPr>
      <w:r>
        <w:rPr>
          <w:rFonts w:ascii="Consolas" w:hAnsi="Consolas"/>
          <w:sz w:val="16"/>
        </w:rPr>
        <w:t xml:space="preserve">            print(events[i][0], "and", events[j][0], "at", events[i][1])</w:t>
      </w:r>
    </w:p>
    <w:p>
      <w:pPr>
        <w:spacing w:after="0"/>
      </w:pPr>
      <w:r>
        <w:rPr>
          <w:rFonts w:ascii="Consolas" w:hAnsi="Consolas"/>
          <w:sz w:val="16"/>
        </w:rPr>
        <w:t xml:space="preserve"> </w:t>
      </w:r>
    </w:p>
    <w:p>
      <w:pPr>
        <w:spacing w:after="0"/>
      </w:pPr>
      <w:r>
        <w:rPr>
          <w:rFonts w:ascii="Consolas" w:hAnsi="Consolas"/>
          <w:sz w:val="16"/>
        </w:rPr>
        <w:t>results = [</w:t>
      </w:r>
    </w:p>
    <w:p>
      <w:pPr>
        <w:spacing w:after="0"/>
      </w:pPr>
      <w:r>
        <w:rPr>
          <w:rFonts w:ascii="Consolas" w:hAnsi="Consolas"/>
          <w:sz w:val="16"/>
        </w:rPr>
        <w:t xml:space="preserve">    ("Team A", "win"),</w:t>
      </w:r>
    </w:p>
    <w:p>
      <w:pPr>
        <w:spacing w:after="0"/>
      </w:pPr>
      <w:r>
        <w:rPr>
          <w:rFonts w:ascii="Consolas" w:hAnsi="Consolas"/>
          <w:sz w:val="16"/>
        </w:rPr>
        <w:t xml:space="preserve">    ("Team B", "draw"),</w:t>
      </w:r>
    </w:p>
    <w:p>
      <w:pPr>
        <w:spacing w:after="0"/>
      </w:pPr>
      <w:r>
        <w:rPr>
          <w:rFonts w:ascii="Consolas" w:hAnsi="Consolas"/>
          <w:sz w:val="16"/>
        </w:rPr>
        <w:t xml:space="preserve">    ("Team C", "win"),</w:t>
      </w:r>
    </w:p>
    <w:p>
      <w:pPr>
        <w:spacing w:after="0"/>
      </w:pPr>
      <w:r>
        <w:rPr>
          <w:rFonts w:ascii="Consolas" w:hAnsi="Consolas"/>
          <w:sz w:val="16"/>
        </w:rPr>
        <w:t xml:space="preserve">    ("Team B", "win")</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points = {}</w:t>
      </w:r>
    </w:p>
    <w:p>
      <w:pPr>
        <w:spacing w:after="0"/>
      </w:pPr>
      <w:r>
        <w:rPr>
          <w:rFonts w:ascii="Consolas" w:hAnsi="Consolas"/>
          <w:sz w:val="16"/>
        </w:rPr>
        <w:t>for team, result in results:</w:t>
      </w:r>
    </w:p>
    <w:p>
      <w:pPr>
        <w:spacing w:after="0"/>
      </w:pPr>
      <w:r>
        <w:rPr>
          <w:rFonts w:ascii="Consolas" w:hAnsi="Consolas"/>
          <w:sz w:val="16"/>
        </w:rPr>
        <w:t xml:space="preserve">    if team not in points:</w:t>
      </w:r>
    </w:p>
    <w:p>
      <w:pPr>
        <w:spacing w:after="0"/>
      </w:pPr>
      <w:r>
        <w:rPr>
          <w:rFonts w:ascii="Consolas" w:hAnsi="Consolas"/>
          <w:sz w:val="16"/>
        </w:rPr>
        <w:t xml:space="preserve">        points[team] = 0</w:t>
      </w:r>
    </w:p>
    <w:p>
      <w:pPr>
        <w:spacing w:after="0"/>
      </w:pPr>
      <w:r>
        <w:rPr>
          <w:rFonts w:ascii="Consolas" w:hAnsi="Consolas"/>
          <w:sz w:val="16"/>
        </w:rPr>
        <w:t xml:space="preserve">    if result == "win":</w:t>
      </w:r>
    </w:p>
    <w:p>
      <w:pPr>
        <w:spacing w:after="0"/>
      </w:pPr>
      <w:r>
        <w:rPr>
          <w:rFonts w:ascii="Consolas" w:hAnsi="Consolas"/>
          <w:sz w:val="16"/>
        </w:rPr>
        <w:t xml:space="preserve">        points[team] += 3</w:t>
      </w:r>
    </w:p>
    <w:p>
      <w:pPr>
        <w:spacing w:after="0"/>
      </w:pPr>
      <w:r>
        <w:rPr>
          <w:rFonts w:ascii="Consolas" w:hAnsi="Consolas"/>
          <w:sz w:val="16"/>
        </w:rPr>
        <w:t xml:space="preserve">    elif result == "draw":</w:t>
      </w:r>
    </w:p>
    <w:p>
      <w:pPr>
        <w:spacing w:after="0"/>
      </w:pPr>
      <w:r>
        <w:rPr>
          <w:rFonts w:ascii="Consolas" w:hAnsi="Consolas"/>
          <w:sz w:val="16"/>
        </w:rPr>
        <w:t xml:space="preserve">        points[team] += 1</w:t>
      </w:r>
    </w:p>
    <w:p>
      <w:pPr>
        <w:spacing w:after="0"/>
      </w:pPr>
      <w:r>
        <w:rPr>
          <w:rFonts w:ascii="Consolas" w:hAnsi="Consolas"/>
          <w:sz w:val="16"/>
        </w:rPr>
        <w:t xml:space="preserve"> </w:t>
      </w:r>
    </w:p>
    <w:p>
      <w:pPr>
        <w:spacing w:after="0"/>
      </w:pPr>
      <w:r>
        <w:rPr>
          <w:rFonts w:ascii="Consolas" w:hAnsi="Consolas"/>
          <w:sz w:val="16"/>
        </w:rPr>
        <w:t>ranking = sorted(points.items(), key=lambda item: item[1], reverse=True)</w:t>
      </w:r>
    </w:p>
    <w:p>
      <w:pPr>
        <w:spacing w:after="0"/>
      </w:pPr>
      <w:r>
        <w:rPr>
          <w:rFonts w:ascii="Consolas" w:hAnsi="Consolas"/>
          <w:sz w:val="16"/>
        </w:rPr>
        <w:t>print("\nTeam ranking:")</w:t>
      </w:r>
    </w:p>
    <w:p>
      <w:pPr>
        <w:spacing w:after="0"/>
      </w:pPr>
      <w:r>
        <w:rPr>
          <w:rFonts w:ascii="Consolas" w:hAnsi="Consolas"/>
          <w:sz w:val="16"/>
        </w:rPr>
        <w:t>for rank, (team, score) in enumerate(ranking, start=1):</w:t>
      </w:r>
    </w:p>
    <w:p>
      <w:pPr>
        <w:spacing w:after="0"/>
      </w:pPr>
      <w:r>
        <w:rPr>
          <w:rFonts w:ascii="Consolas" w:hAnsi="Consolas"/>
          <w:sz w:val="16"/>
        </w:rPr>
        <w:t xml:space="preserve">    print(rank, team, "-", score, "points")</w:t>
      </w:r>
    </w:p>
    <w:p>
      <w:pPr>
        <w:pStyle w:val="Heading2"/>
      </w:pPr>
      <w:r>
        <w:t>8. Test Cases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Input / Test</w:t>
            </w:r>
          </w:p>
        </w:tc>
        <w:tc>
          <w:tcPr>
            <w:tcW w:type="dxa" w:w="5040"/>
          </w:tcPr>
          <w:p>
            <w:r>
              <w:t>Expected result</w:t>
            </w:r>
          </w:p>
        </w:tc>
      </w:tr>
      <w:tr>
        <w:tc>
          <w:tcPr>
            <w:tcW w:type="dxa" w:w="5040"/>
            <w:vAlign w:val="center"/>
          </w:tcPr>
          <w:p>
            <w:r>
              <w:t>Cricket and Quiz at 10:00</w:t>
            </w:r>
          </w:p>
        </w:tc>
        <w:tc>
          <w:tcPr>
            <w:tcW w:type="dxa" w:w="5040"/>
            <w:vAlign w:val="center"/>
          </w:tcPr>
          <w:p>
            <w:r>
              <w:t>Clash detected</w:t>
            </w:r>
          </w:p>
        </w:tc>
      </w:tr>
      <w:tr>
        <w:tc>
          <w:tcPr>
            <w:tcW w:type="dxa" w:w="5040"/>
            <w:vAlign w:val="center"/>
          </w:tcPr>
          <w:p>
            <w:r>
              <w:t>Team A has two?</w:t>
            </w:r>
          </w:p>
        </w:tc>
        <w:tc>
          <w:tcPr>
            <w:tcW w:type="dxa" w:w="5040"/>
            <w:vAlign w:val="center"/>
          </w:tcPr>
          <w:p>
            <w:r>
              <w:t>Team A receives 3 points from one win</w:t>
            </w:r>
          </w:p>
        </w:tc>
      </w:tr>
      <w:tr>
        <w:tc>
          <w:tcPr>
            <w:tcW w:type="dxa" w:w="5040"/>
            <w:vAlign w:val="center"/>
          </w:tcPr>
          <w:p>
            <w:r>
              <w:t>Team B draw + win</w:t>
            </w:r>
          </w:p>
        </w:tc>
        <w:tc>
          <w:tcPr>
            <w:tcW w:type="dxa" w:w="5040"/>
            <w:vAlign w:val="center"/>
          </w:tcPr>
          <w:p>
            <w:r>
              <w:t>Team B receives 4 points</w:t>
            </w:r>
          </w:p>
        </w:tc>
      </w:tr>
    </w:tbl>
    <w:p>
      <w:pPr>
        <w:pStyle w:val="Heading2"/>
      </w:pPr>
      <w:r>
        <w:t>9. Sample Output (Screenshot-style)</w:t>
      </w:r>
    </w:p>
    <w:p>
      <w:r>
        <w:drawing>
          <wp:inline xmlns:a="http://schemas.openxmlformats.org/drawingml/2006/main" xmlns:pic="http://schemas.openxmlformats.org/drawingml/2006/picture">
            <wp:extent cx="5760720" cy="1783965"/>
            <wp:docPr id="2" name="Picture 2"/>
            <wp:cNvGraphicFramePr>
              <a:graphicFrameLocks noChangeAspect="1"/>
            </wp:cNvGraphicFramePr>
            <a:graphic>
              <a:graphicData uri="http://schemas.openxmlformats.org/drawingml/2006/picture">
                <pic:pic>
                  <pic:nvPicPr>
                    <pic:cNvPr id="0" name="case_92_sample_output.png"/>
                    <pic:cNvPicPr/>
                  </pic:nvPicPr>
                  <pic:blipFill>
                    <a:blip r:embed="rId10"/>
                    <a:stretch>
                      <a:fillRect/>
                    </a:stretch>
                  </pic:blipFill>
                  <pic:spPr>
                    <a:xfrm>
                      <a:off x="0" y="0"/>
                      <a:ext cx="5760720" cy="1783965"/>
                    </a:xfrm>
                    <a:prstGeom prst="rect"/>
                  </pic:spPr>
                </pic:pic>
              </a:graphicData>
            </a:graphic>
          </wp:inline>
        </w:drawing>
      </w:r>
    </w:p>
    <w:p>
      <w:r>
        <w:rPr>
          <w:i/>
          <w:sz w:val="16"/>
        </w:rPr>
        <w:t>Note: This is a sample output illustration. Run the code and capture the actual output from your Python environment.</w:t>
      </w:r>
    </w:p>
    <w:p>
      <w:pPr>
        <w:pStyle w:val="Heading2"/>
      </w:pPr>
      <w:r>
        <w:t>10. Conclusion</w:t>
      </w:r>
    </w:p>
    <w:p>
      <w:r>
        <w:t>The program detects schedule clashes and produces a points-based team ranking using tuples, loops, dictionaries, and sorting.</w:t>
      </w:r>
    </w:p>
    <w:p>
      <w:r>
        <w:br w:type="page"/>
      </w:r>
    </w:p>
    <w:p>
      <w:pPr>
        <w:pStyle w:val="Heading1"/>
      </w:pPr>
      <w:r>
        <w:t>Case Study 93: Smart Public Transport Fare Reconciliation</w:t>
      </w:r>
    </w:p>
    <w:p>
      <w:pPr>
        <w:pStyle w:val="Heading2"/>
      </w:pPr>
      <w:r>
        <w:t>1. Problem Statement</w:t>
      </w:r>
    </w:p>
    <w:p>
      <w:r>
        <w:t>Calculate expected fares for passengers using route and passenger-category rates, compare them with collected revenue, and identify any difference.</w:t>
      </w:r>
    </w:p>
    <w:p>
      <w:pPr>
        <w:pStyle w:val="Heading2"/>
      </w:pPr>
      <w:r>
        <w:t>2. Objectives</w:t>
      </w:r>
    </w:p>
    <w:p>
      <w:pPr>
        <w:pStyle w:val="ListBullet"/>
      </w:pPr>
      <w:r>
        <w:t>Use conditions to select fare rates.</w:t>
      </w:r>
    </w:p>
    <w:p>
      <w:pPr>
        <w:pStyle w:val="ListBullet"/>
      </w:pPr>
      <w:r>
        <w:t>Calculate total expected revenue using loops.</w:t>
      </w:r>
    </w:p>
    <w:p>
      <w:pPr>
        <w:pStyle w:val="ListBullet"/>
      </w:pPr>
      <w:r>
        <w:t>Compare expected and collected amounts.</w:t>
      </w:r>
    </w:p>
    <w:p>
      <w:pPr>
        <w:pStyle w:val="Heading2"/>
      </w:pPr>
      <w:r>
        <w:t>3. Assumptions</w:t>
      </w:r>
    </w:p>
    <w:p>
      <w:pPr>
        <w:pStyle w:val="ListBullet"/>
      </w:pPr>
      <w:r>
        <w:t>Routes have fixed base fares given in the program.</w:t>
      </w:r>
    </w:p>
    <w:p>
      <w:pPr>
        <w:pStyle w:val="ListBullet"/>
      </w:pPr>
      <w:r>
        <w:t>Student passengers receive a 50% concession; regular passengers pay full fare.</w:t>
      </w:r>
    </w:p>
    <w:p>
      <w:pPr>
        <w:pStyle w:val="ListBullet"/>
      </w:pPr>
      <w:r>
        <w:t>Collected revenue is a sample value entered in the program.</w:t>
      </w:r>
    </w:p>
    <w:p>
      <w:pPr>
        <w:pStyle w:val="Heading2"/>
      </w:pPr>
      <w:r>
        <w:t>4. Algorithm</w:t>
      </w:r>
    </w:p>
    <w:p>
      <w:r>
        <w:t>1. Start.</w:t>
      </w:r>
    </w:p>
    <w:p>
      <w:r>
        <w:t>2. Store route fares and passenger records.</w:t>
      </w:r>
    </w:p>
    <w:p>
      <w:r>
        <w:t>3. For each passenger, find the route fare and apply category concession.</w:t>
      </w:r>
    </w:p>
    <w:p>
      <w:r>
        <w:t>4. Add each fare to expected revenue.</w:t>
      </w:r>
    </w:p>
    <w:p>
      <w:r>
        <w:t>5. Compare expected revenue with collected revenue.</w:t>
      </w:r>
    </w:p>
    <w:p>
      <w:r>
        <w:t>6. Display totals and difference.</w:t>
      </w:r>
    </w:p>
    <w:p>
      <w:r>
        <w:t>7. Stop.</w:t>
      </w:r>
    </w:p>
    <w:p>
      <w:pPr>
        <w:pStyle w:val="Heading2"/>
      </w:pPr>
      <w:r>
        <w:t>5. Flowchart</w:t>
      </w:r>
    </w:p>
    <w:p>
      <w:r>
        <w:rPr>
          <w:rFonts w:ascii="Consolas" w:hAnsi="Consolas"/>
          <w:sz w:val="18"/>
        </w:rPr>
        <w:t>START → Load route fares and passengers → Calculate each fare → Add expected total → Compare collected amount → Report difference → STOP</w:t>
      </w:r>
    </w:p>
    <w:p>
      <w:pPr>
        <w:pStyle w:val="Heading2"/>
      </w:pPr>
      <w:r>
        <w:t>6. Pseudocode</w:t>
      </w:r>
    </w:p>
    <w:p>
      <w:r>
        <w:rPr>
          <w:rFonts w:ascii="Consolas" w:hAnsi="Consolas"/>
          <w:sz w:val="18"/>
        </w:rPr>
        <w:t>START</w:t>
      </w:r>
    </w:p>
    <w:p>
      <w:r>
        <w:rPr>
          <w:rFonts w:ascii="Consolas" w:hAnsi="Consolas"/>
          <w:sz w:val="18"/>
        </w:rPr>
        <w:t>expected ← 0</w:t>
      </w:r>
    </w:p>
    <w:p>
      <w:r>
        <w:rPr>
          <w:rFonts w:ascii="Consolas" w:hAnsi="Consolas"/>
          <w:sz w:val="18"/>
        </w:rPr>
        <w:t>FOR each passenger</w:t>
      </w:r>
    </w:p>
    <w:p>
      <w:r>
        <w:rPr>
          <w:rFonts w:ascii="Consolas" w:hAnsi="Consolas"/>
          <w:sz w:val="18"/>
        </w:rPr>
        <w:t xml:space="preserve">  fare ← route fare</w:t>
      </w:r>
    </w:p>
    <w:p>
      <w:r>
        <w:rPr>
          <w:rFonts w:ascii="Consolas" w:hAnsi="Consolas"/>
          <w:sz w:val="18"/>
        </w:rPr>
        <w:t xml:space="preserve">  IF category is student, fare ← fare × 0.5</w:t>
      </w:r>
    </w:p>
    <w:p>
      <w:r>
        <w:rPr>
          <w:rFonts w:ascii="Consolas" w:hAnsi="Consolas"/>
          <w:sz w:val="18"/>
        </w:rPr>
        <w:t xml:space="preserve">  expected ← expected + fare</w:t>
      </w:r>
    </w:p>
    <w:p>
      <w:r>
        <w:rPr>
          <w:rFonts w:ascii="Consolas" w:hAnsi="Consolas"/>
          <w:sz w:val="18"/>
        </w:rPr>
        <w:t>difference ← collected − expected</w:t>
      </w:r>
    </w:p>
    <w:p>
      <w:r>
        <w:rPr>
          <w:rFonts w:ascii="Consolas" w:hAnsi="Consolas"/>
          <w:sz w:val="18"/>
        </w:rPr>
        <w:t>Display expected, collected, difference</w:t>
      </w:r>
    </w:p>
    <w:p>
      <w:r>
        <w:rPr>
          <w:rFonts w:ascii="Consolas" w:hAnsi="Consolas"/>
          <w:sz w:val="18"/>
        </w:rPr>
        <w:t>STOP</w:t>
      </w:r>
    </w:p>
    <w:p>
      <w:pPr>
        <w:pStyle w:val="Heading2"/>
      </w:pPr>
      <w:r>
        <w:t>7. Python Source Code</w:t>
      </w:r>
    </w:p>
    <w:p>
      <w:pPr>
        <w:spacing w:after="0"/>
      </w:pPr>
      <w:r>
        <w:rPr>
          <w:rFonts w:ascii="Consolas" w:hAnsi="Consolas"/>
          <w:sz w:val="16"/>
        </w:rPr>
        <w:t>route_fares = {"A": 30, "B": 50, "C": 40}</w:t>
      </w:r>
    </w:p>
    <w:p>
      <w:pPr>
        <w:spacing w:after="0"/>
      </w:pPr>
      <w:r>
        <w:rPr>
          <w:rFonts w:ascii="Consolas" w:hAnsi="Consolas"/>
          <w:sz w:val="16"/>
        </w:rPr>
        <w:t>passengers = [</w:t>
      </w:r>
    </w:p>
    <w:p>
      <w:pPr>
        <w:spacing w:after="0"/>
      </w:pPr>
      <w:r>
        <w:rPr>
          <w:rFonts w:ascii="Consolas" w:hAnsi="Consolas"/>
          <w:sz w:val="16"/>
        </w:rPr>
        <w:t xml:space="preserve">    ("A", "regular"),</w:t>
      </w:r>
    </w:p>
    <w:p>
      <w:pPr>
        <w:spacing w:after="0"/>
      </w:pPr>
      <w:r>
        <w:rPr>
          <w:rFonts w:ascii="Consolas" w:hAnsi="Consolas"/>
          <w:sz w:val="16"/>
        </w:rPr>
        <w:t xml:space="preserve">    ("B", "student"),</w:t>
      </w:r>
    </w:p>
    <w:p>
      <w:pPr>
        <w:spacing w:after="0"/>
      </w:pPr>
      <w:r>
        <w:rPr>
          <w:rFonts w:ascii="Consolas" w:hAnsi="Consolas"/>
          <w:sz w:val="16"/>
        </w:rPr>
        <w:t xml:space="preserve">    ("C", "regular"),</w:t>
      </w:r>
    </w:p>
    <w:p>
      <w:pPr>
        <w:spacing w:after="0"/>
      </w:pPr>
      <w:r>
        <w:rPr>
          <w:rFonts w:ascii="Consolas" w:hAnsi="Consolas"/>
          <w:sz w:val="16"/>
        </w:rPr>
        <w:t xml:space="preserve">    ("A", "student")</w:t>
      </w:r>
    </w:p>
    <w:p>
      <w:pPr>
        <w:spacing w:after="0"/>
      </w:pPr>
      <w:r>
        <w:rPr>
          <w:rFonts w:ascii="Consolas" w:hAnsi="Consolas"/>
          <w:sz w:val="16"/>
        </w:rPr>
        <w:t>]</w:t>
      </w:r>
    </w:p>
    <w:p>
      <w:pPr>
        <w:spacing w:after="0"/>
      </w:pPr>
      <w:r>
        <w:rPr>
          <w:rFonts w:ascii="Consolas" w:hAnsi="Consolas"/>
          <w:sz w:val="16"/>
        </w:rPr>
        <w:t>collected = 82.5</w:t>
      </w:r>
    </w:p>
    <w:p>
      <w:pPr>
        <w:spacing w:after="0"/>
      </w:pPr>
      <w:r>
        <w:rPr>
          <w:rFonts w:ascii="Consolas" w:hAnsi="Consolas"/>
          <w:sz w:val="16"/>
        </w:rPr>
        <w:t>expected = 0</w:t>
      </w:r>
    </w:p>
    <w:p>
      <w:pPr>
        <w:spacing w:after="0"/>
      </w:pPr>
      <w:r>
        <w:rPr>
          <w:rFonts w:ascii="Consolas" w:hAnsi="Consolas"/>
          <w:sz w:val="16"/>
        </w:rPr>
        <w:t xml:space="preserve"> </w:t>
      </w:r>
    </w:p>
    <w:p>
      <w:pPr>
        <w:spacing w:after="0"/>
      </w:pPr>
      <w:r>
        <w:rPr>
          <w:rFonts w:ascii="Consolas" w:hAnsi="Consolas"/>
          <w:sz w:val="16"/>
        </w:rPr>
        <w:t>for route, category in passengers:</w:t>
      </w:r>
    </w:p>
    <w:p>
      <w:pPr>
        <w:spacing w:after="0"/>
      </w:pPr>
      <w:r>
        <w:rPr>
          <w:rFonts w:ascii="Consolas" w:hAnsi="Consolas"/>
          <w:sz w:val="16"/>
        </w:rPr>
        <w:t xml:space="preserve">    fare = route_fares[route]</w:t>
      </w:r>
    </w:p>
    <w:p>
      <w:pPr>
        <w:spacing w:after="0"/>
      </w:pPr>
      <w:r>
        <w:rPr>
          <w:rFonts w:ascii="Consolas" w:hAnsi="Consolas"/>
          <w:sz w:val="16"/>
        </w:rPr>
        <w:t xml:space="preserve">    if category == "student":</w:t>
      </w:r>
    </w:p>
    <w:p>
      <w:pPr>
        <w:spacing w:after="0"/>
      </w:pPr>
      <w:r>
        <w:rPr>
          <w:rFonts w:ascii="Consolas" w:hAnsi="Consolas"/>
          <w:sz w:val="16"/>
        </w:rPr>
        <w:t xml:space="preserve">        fare = fare * 0.5</w:t>
      </w:r>
    </w:p>
    <w:p>
      <w:pPr>
        <w:spacing w:after="0"/>
      </w:pPr>
      <w:r>
        <w:rPr>
          <w:rFonts w:ascii="Consolas" w:hAnsi="Consolas"/>
          <w:sz w:val="16"/>
        </w:rPr>
        <w:t xml:space="preserve">    expected += fare</w:t>
      </w:r>
    </w:p>
    <w:p>
      <w:pPr>
        <w:spacing w:after="0"/>
      </w:pPr>
      <w:r>
        <w:rPr>
          <w:rFonts w:ascii="Consolas" w:hAnsi="Consolas"/>
          <w:sz w:val="16"/>
        </w:rPr>
        <w:t xml:space="preserve">    print(route, category, "fare =", fare)</w:t>
      </w:r>
    </w:p>
    <w:p>
      <w:pPr>
        <w:spacing w:after="0"/>
      </w:pPr>
      <w:r>
        <w:rPr>
          <w:rFonts w:ascii="Consolas" w:hAnsi="Consolas"/>
          <w:sz w:val="16"/>
        </w:rPr>
        <w:t xml:space="preserve"> </w:t>
      </w:r>
    </w:p>
    <w:p>
      <w:pPr>
        <w:spacing w:after="0"/>
      </w:pPr>
      <w:r>
        <w:rPr>
          <w:rFonts w:ascii="Consolas" w:hAnsi="Consolas"/>
          <w:sz w:val="16"/>
        </w:rPr>
        <w:t>difference = collected - expected</w:t>
      </w:r>
    </w:p>
    <w:p>
      <w:pPr>
        <w:spacing w:after="0"/>
      </w:pPr>
      <w:r>
        <w:rPr>
          <w:rFonts w:ascii="Consolas" w:hAnsi="Consolas"/>
          <w:sz w:val="16"/>
        </w:rPr>
        <w:t>print("Expected revenue:", expected)</w:t>
      </w:r>
    </w:p>
    <w:p>
      <w:pPr>
        <w:spacing w:after="0"/>
      </w:pPr>
      <w:r>
        <w:rPr>
          <w:rFonts w:ascii="Consolas" w:hAnsi="Consolas"/>
          <w:sz w:val="16"/>
        </w:rPr>
        <w:t>print("Collected revenue:", collected)</w:t>
      </w:r>
    </w:p>
    <w:p>
      <w:pPr>
        <w:spacing w:after="0"/>
      </w:pPr>
      <w:r>
        <w:rPr>
          <w:rFonts w:ascii="Consolas" w:hAnsi="Consolas"/>
          <w:sz w:val="16"/>
        </w:rPr>
        <w:t>print("Difference:", difference)</w:t>
      </w:r>
    </w:p>
    <w:p>
      <w:pPr>
        <w:spacing w:after="0"/>
      </w:pPr>
      <w:r>
        <w:rPr>
          <w:rFonts w:ascii="Consolas" w:hAnsi="Consolas"/>
          <w:sz w:val="16"/>
        </w:rPr>
        <w:t>if difference == 0:</w:t>
      </w:r>
    </w:p>
    <w:p>
      <w:pPr>
        <w:spacing w:after="0"/>
      </w:pPr>
      <w:r>
        <w:rPr>
          <w:rFonts w:ascii="Consolas" w:hAnsi="Consolas"/>
          <w:sz w:val="16"/>
        </w:rPr>
        <w:t xml:space="preserve">    print("Revenue matched")</w:t>
      </w:r>
    </w:p>
    <w:p>
      <w:pPr>
        <w:spacing w:after="0"/>
      </w:pPr>
      <w:r>
        <w:rPr>
          <w:rFonts w:ascii="Consolas" w:hAnsi="Consolas"/>
          <w:sz w:val="16"/>
        </w:rPr>
        <w:t>else:</w:t>
      </w:r>
    </w:p>
    <w:p>
      <w:pPr>
        <w:spacing w:after="0"/>
      </w:pPr>
      <w:r>
        <w:rPr>
          <w:rFonts w:ascii="Consolas" w:hAnsi="Consolas"/>
          <w:sz w:val="16"/>
        </w:rPr>
        <w:t xml:space="preserve">    print("Revenue discrepancy found")</w:t>
      </w:r>
    </w:p>
    <w:p>
      <w:pPr>
        <w:pStyle w:val="Heading2"/>
      </w:pPr>
      <w:r>
        <w:t>8. Test Cases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Input / Test</w:t>
            </w:r>
          </w:p>
        </w:tc>
        <w:tc>
          <w:tcPr>
            <w:tcW w:type="dxa" w:w="5040"/>
          </w:tcPr>
          <w:p>
            <w:r>
              <w:t>Expected result</w:t>
            </w:r>
          </w:p>
        </w:tc>
      </w:tr>
      <w:tr>
        <w:tc>
          <w:tcPr>
            <w:tcW w:type="dxa" w:w="5040"/>
            <w:vAlign w:val="center"/>
          </w:tcPr>
          <w:p>
            <w:r>
              <w:t>Route A, regular</w:t>
            </w:r>
          </w:p>
        </w:tc>
        <w:tc>
          <w:tcPr>
            <w:tcW w:type="dxa" w:w="5040"/>
            <w:vAlign w:val="center"/>
          </w:tcPr>
          <w:p>
            <w:r>
              <w:t>Fare = 30</w:t>
            </w:r>
          </w:p>
        </w:tc>
      </w:tr>
      <w:tr>
        <w:tc>
          <w:tcPr>
            <w:tcW w:type="dxa" w:w="5040"/>
            <w:vAlign w:val="center"/>
          </w:tcPr>
          <w:p>
            <w:r>
              <w:t>Route B, student</w:t>
            </w:r>
          </w:p>
        </w:tc>
        <w:tc>
          <w:tcPr>
            <w:tcW w:type="dxa" w:w="5040"/>
            <w:vAlign w:val="center"/>
          </w:tcPr>
          <w:p>
            <w:r>
              <w:t>Fare = 25</w:t>
            </w:r>
          </w:p>
        </w:tc>
      </w:tr>
      <w:tr>
        <w:tc>
          <w:tcPr>
            <w:tcW w:type="dxa" w:w="5040"/>
            <w:vAlign w:val="center"/>
          </w:tcPr>
          <w:p>
            <w:r>
              <w:t>Expected total</w:t>
            </w:r>
          </w:p>
        </w:tc>
        <w:tc>
          <w:tcPr>
            <w:tcW w:type="dxa" w:w="5040"/>
            <w:vAlign w:val="center"/>
          </w:tcPr>
          <w:p>
            <w:r>
              <w:t>110</w:t>
            </w:r>
          </w:p>
        </w:tc>
      </w:tr>
      <w:tr>
        <w:tc>
          <w:tcPr>
            <w:tcW w:type="dxa" w:w="5040"/>
            <w:vAlign w:val="center"/>
          </w:tcPr>
          <w:p>
            <w:r>
              <w:t>Collected = 82.5</w:t>
            </w:r>
          </w:p>
        </w:tc>
        <w:tc>
          <w:tcPr>
            <w:tcW w:type="dxa" w:w="5040"/>
            <w:vAlign w:val="center"/>
          </w:tcPr>
          <w:p>
            <w:r>
              <w:t>Difference = 7.5</w:t>
            </w:r>
          </w:p>
        </w:tc>
      </w:tr>
    </w:tbl>
    <w:p>
      <w:pPr>
        <w:pStyle w:val="Heading2"/>
      </w:pPr>
      <w:r>
        <w:t>9. Sample Output (Screenshot-style)</w:t>
      </w:r>
    </w:p>
    <w:p>
      <w:r>
        <w:drawing>
          <wp:inline xmlns:a="http://schemas.openxmlformats.org/drawingml/2006/main" xmlns:pic="http://schemas.openxmlformats.org/drawingml/2006/picture">
            <wp:extent cx="5760720" cy="2248539"/>
            <wp:docPr id="3" name="Picture 3"/>
            <wp:cNvGraphicFramePr>
              <a:graphicFrameLocks noChangeAspect="1"/>
            </wp:cNvGraphicFramePr>
            <a:graphic>
              <a:graphicData uri="http://schemas.openxmlformats.org/drawingml/2006/picture">
                <pic:pic>
                  <pic:nvPicPr>
                    <pic:cNvPr id="0" name="case_93_sample_output.png"/>
                    <pic:cNvPicPr/>
                  </pic:nvPicPr>
                  <pic:blipFill>
                    <a:blip r:embed="rId11"/>
                    <a:stretch>
                      <a:fillRect/>
                    </a:stretch>
                  </pic:blipFill>
                  <pic:spPr>
                    <a:xfrm>
                      <a:off x="0" y="0"/>
                      <a:ext cx="5760720" cy="2248539"/>
                    </a:xfrm>
                    <a:prstGeom prst="rect"/>
                  </pic:spPr>
                </pic:pic>
              </a:graphicData>
            </a:graphic>
          </wp:inline>
        </w:drawing>
      </w:r>
    </w:p>
    <w:p>
      <w:r>
        <w:rPr>
          <w:i/>
          <w:sz w:val="16"/>
        </w:rPr>
        <w:t>Note: This is a sample output illustration. Run the code and capture the actual output from your Python environment.</w:t>
      </w:r>
    </w:p>
    <w:p>
      <w:pPr>
        <w:pStyle w:val="Heading2"/>
      </w:pPr>
      <w:r>
        <w:t>10. Conclusion</w:t>
      </w:r>
    </w:p>
    <w:p>
      <w:r>
        <w:t>The program calculates fares using route and passenger type, then compares expected revenue with collected revenue to identify discrepancies.</w:t>
      </w:r>
    </w:p>
    <w:p>
      <w:r>
        <w:br w:type="page"/>
      </w:r>
    </w:p>
    <w:p>
      <w:pPr>
        <w:pStyle w:val="Heading1"/>
      </w:pPr>
      <w:r>
        <w:t>Case Study 94: Disaster Relief Supply Allocation</w:t>
      </w:r>
    </w:p>
    <w:p>
      <w:pPr>
        <w:pStyle w:val="Heading2"/>
      </w:pPr>
      <w:r>
        <w:t>1. Problem Statement</w:t>
      </w:r>
    </w:p>
    <w:p>
      <w:r>
        <w:t>Compare the stock available with the requirements of different relief areas. Allocate limited supplies in priority order and report any unmet demand.</w:t>
      </w:r>
    </w:p>
    <w:p>
      <w:pPr>
        <w:pStyle w:val="Heading2"/>
      </w:pPr>
      <w:r>
        <w:t>2. Objectives</w:t>
      </w:r>
    </w:p>
    <w:p>
      <w:pPr>
        <w:pStyle w:val="ListBullet"/>
      </w:pPr>
      <w:r>
        <w:t>Use lists to store area-wise demand.</w:t>
      </w:r>
    </w:p>
    <w:p>
      <w:pPr>
        <w:pStyle w:val="ListBullet"/>
      </w:pPr>
      <w:r>
        <w:t>Allocate stock using loops and conditions.</w:t>
      </w:r>
    </w:p>
    <w:p>
      <w:pPr>
        <w:pStyle w:val="ListBullet"/>
      </w:pPr>
      <w:r>
        <w:t>Calculate remaining stock and unmet demand.</w:t>
      </w:r>
    </w:p>
    <w:p>
      <w:pPr>
        <w:pStyle w:val="Heading2"/>
      </w:pPr>
      <w:r>
        <w:t>3. Assumptions</w:t>
      </w:r>
    </w:p>
    <w:p>
      <w:pPr>
        <w:pStyle w:val="ListBullet"/>
      </w:pPr>
      <w:r>
        <w:t>Areas are processed in the priority order shown in the list.</w:t>
      </w:r>
    </w:p>
    <w:p>
      <w:pPr>
        <w:pStyle w:val="ListBullet"/>
      </w:pPr>
      <w:r>
        <w:t>Available stock is shared for one type of supply.</w:t>
      </w:r>
    </w:p>
    <w:p>
      <w:pPr>
        <w:pStyle w:val="ListBullet"/>
      </w:pPr>
      <w:r>
        <w:t>The program allocates as much as possible to each area before moving to the next.</w:t>
      </w:r>
    </w:p>
    <w:p>
      <w:pPr>
        <w:pStyle w:val="Heading2"/>
      </w:pPr>
      <w:r>
        <w:t>4. Algorithm</w:t>
      </w:r>
    </w:p>
    <w:p>
      <w:r>
        <w:t>1. Start.</w:t>
      </w:r>
    </w:p>
    <w:p>
      <w:r>
        <w:t>2. Set available stock and area-wise demands.</w:t>
      </w:r>
    </w:p>
    <w:p>
      <w:r>
        <w:t>3. For each area, allocate the smaller of available stock and demand.</w:t>
      </w:r>
    </w:p>
    <w:p>
      <w:r>
        <w:t>4. Update remaining stock and unmet demand.</w:t>
      </w:r>
    </w:p>
    <w:p>
      <w:r>
        <w:t>5. Display allocation summary.</w:t>
      </w:r>
    </w:p>
    <w:p>
      <w:r>
        <w:t>6. Stop.</w:t>
      </w:r>
    </w:p>
    <w:p>
      <w:pPr>
        <w:pStyle w:val="Heading2"/>
      </w:pPr>
      <w:r>
        <w:t>5. Flowchart</w:t>
      </w:r>
    </w:p>
    <w:p>
      <w:r>
        <w:rPr>
          <w:rFonts w:ascii="Consolas" w:hAnsi="Consolas"/>
          <w:sz w:val="18"/>
        </w:rPr>
        <w:t>START → Set stock and demand → Process highest-priority area → Allocate available amount → Update stock and shortage → Next area → Display summary → STOP</w:t>
      </w:r>
    </w:p>
    <w:p>
      <w:pPr>
        <w:pStyle w:val="Heading2"/>
      </w:pPr>
      <w:r>
        <w:t>6. Pseudocode</w:t>
      </w:r>
    </w:p>
    <w:p>
      <w:r>
        <w:rPr>
          <w:rFonts w:ascii="Consolas" w:hAnsi="Consolas"/>
          <w:sz w:val="18"/>
        </w:rPr>
        <w:t>START</w:t>
      </w:r>
    </w:p>
    <w:p>
      <w:r>
        <w:rPr>
          <w:rFonts w:ascii="Consolas" w:hAnsi="Consolas"/>
          <w:sz w:val="18"/>
        </w:rPr>
        <w:t>stock ← available quantity</w:t>
      </w:r>
    </w:p>
    <w:p>
      <w:r>
        <w:rPr>
          <w:rFonts w:ascii="Consolas" w:hAnsi="Consolas"/>
          <w:sz w:val="18"/>
        </w:rPr>
        <w:t>FOR each area and demand in priority order</w:t>
      </w:r>
    </w:p>
    <w:p>
      <w:r>
        <w:rPr>
          <w:rFonts w:ascii="Consolas" w:hAnsi="Consolas"/>
          <w:sz w:val="18"/>
        </w:rPr>
        <w:t xml:space="preserve">  allocation ← minimum(stock, demand)</w:t>
      </w:r>
    </w:p>
    <w:p>
      <w:r>
        <w:rPr>
          <w:rFonts w:ascii="Consolas" w:hAnsi="Consolas"/>
          <w:sz w:val="18"/>
        </w:rPr>
        <w:t xml:space="preserve">  shortage ← demand − allocation</w:t>
      </w:r>
    </w:p>
    <w:p>
      <w:r>
        <w:rPr>
          <w:rFonts w:ascii="Consolas" w:hAnsi="Consolas"/>
          <w:sz w:val="18"/>
        </w:rPr>
        <w:t xml:space="preserve">  stock ← stock − allocation</w:t>
      </w:r>
    </w:p>
    <w:p>
      <w:r>
        <w:rPr>
          <w:rFonts w:ascii="Consolas" w:hAnsi="Consolas"/>
          <w:sz w:val="18"/>
        </w:rPr>
        <w:t xml:space="preserve">  Display area, allocation, shortage</w:t>
      </w:r>
    </w:p>
    <w:p>
      <w:r>
        <w:rPr>
          <w:rFonts w:ascii="Consolas" w:hAnsi="Consolas"/>
          <w:sz w:val="18"/>
        </w:rPr>
        <w:t>Display remaining stock</w:t>
      </w:r>
    </w:p>
    <w:p>
      <w:r>
        <w:rPr>
          <w:rFonts w:ascii="Consolas" w:hAnsi="Consolas"/>
          <w:sz w:val="18"/>
        </w:rPr>
        <w:t>STOP</w:t>
      </w:r>
    </w:p>
    <w:p>
      <w:pPr>
        <w:pStyle w:val="Heading2"/>
      </w:pPr>
      <w:r>
        <w:t>7. Python Source Code</w:t>
      </w:r>
    </w:p>
    <w:p>
      <w:pPr>
        <w:spacing w:after="0"/>
      </w:pPr>
      <w:r>
        <w:rPr>
          <w:rFonts w:ascii="Consolas" w:hAnsi="Consolas"/>
          <w:sz w:val="16"/>
        </w:rPr>
        <w:t>available_stock = 120</w:t>
      </w:r>
    </w:p>
    <w:p>
      <w:pPr>
        <w:spacing w:after="0"/>
      </w:pPr>
      <w:r>
        <w:rPr>
          <w:rFonts w:ascii="Consolas" w:hAnsi="Consolas"/>
          <w:sz w:val="16"/>
        </w:rPr>
        <w:t>requirements = [</w:t>
      </w:r>
    </w:p>
    <w:p>
      <w:pPr>
        <w:spacing w:after="0"/>
      </w:pPr>
      <w:r>
        <w:rPr>
          <w:rFonts w:ascii="Consolas" w:hAnsi="Consolas"/>
          <w:sz w:val="16"/>
        </w:rPr>
        <w:t xml:space="preserve">    ("Area North", 70),</w:t>
      </w:r>
    </w:p>
    <w:p>
      <w:pPr>
        <w:spacing w:after="0"/>
      </w:pPr>
      <w:r>
        <w:rPr>
          <w:rFonts w:ascii="Consolas" w:hAnsi="Consolas"/>
          <w:sz w:val="16"/>
        </w:rPr>
        <w:t xml:space="preserve">    ("Area East", 50),</w:t>
      </w:r>
    </w:p>
    <w:p>
      <w:pPr>
        <w:spacing w:after="0"/>
      </w:pPr>
      <w:r>
        <w:rPr>
          <w:rFonts w:ascii="Consolas" w:hAnsi="Consolas"/>
          <w:sz w:val="16"/>
        </w:rPr>
        <w:t xml:space="preserve">    ("Area South", 40)</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for area, demand in requirements:</w:t>
      </w:r>
    </w:p>
    <w:p>
      <w:pPr>
        <w:spacing w:after="0"/>
      </w:pPr>
      <w:r>
        <w:rPr>
          <w:rFonts w:ascii="Consolas" w:hAnsi="Consolas"/>
          <w:sz w:val="16"/>
        </w:rPr>
        <w:t xml:space="preserve">    allocation = min(available_stock, demand)</w:t>
      </w:r>
    </w:p>
    <w:p>
      <w:pPr>
        <w:spacing w:after="0"/>
      </w:pPr>
      <w:r>
        <w:rPr>
          <w:rFonts w:ascii="Consolas" w:hAnsi="Consolas"/>
          <w:sz w:val="16"/>
        </w:rPr>
        <w:t xml:space="preserve">    shortage = demand - allocation</w:t>
      </w:r>
    </w:p>
    <w:p>
      <w:pPr>
        <w:spacing w:after="0"/>
      </w:pPr>
      <w:r>
        <w:rPr>
          <w:rFonts w:ascii="Consolas" w:hAnsi="Consolas"/>
          <w:sz w:val="16"/>
        </w:rPr>
        <w:t xml:space="preserve">    available_stock -= allocation</w:t>
      </w:r>
    </w:p>
    <w:p>
      <w:pPr>
        <w:spacing w:after="0"/>
      </w:pPr>
      <w:r>
        <w:rPr>
          <w:rFonts w:ascii="Consolas" w:hAnsi="Consolas"/>
          <w:sz w:val="16"/>
        </w:rPr>
        <w:t xml:space="preserve">    print(area, "| demand:", demand,</w:t>
      </w:r>
    </w:p>
    <w:p>
      <w:pPr>
        <w:spacing w:after="0"/>
      </w:pPr>
      <w:r>
        <w:rPr>
          <w:rFonts w:ascii="Consolas" w:hAnsi="Consolas"/>
          <w:sz w:val="16"/>
        </w:rPr>
        <w:t xml:space="preserve">          "| allocated:", allocation,</w:t>
      </w:r>
    </w:p>
    <w:p>
      <w:pPr>
        <w:spacing w:after="0"/>
      </w:pPr>
      <w:r>
        <w:rPr>
          <w:rFonts w:ascii="Consolas" w:hAnsi="Consolas"/>
          <w:sz w:val="16"/>
        </w:rPr>
        <w:t xml:space="preserve">          "| shortage:", shortage)</w:t>
      </w:r>
    </w:p>
    <w:p>
      <w:pPr>
        <w:spacing w:after="0"/>
      </w:pPr>
      <w:r>
        <w:rPr>
          <w:rFonts w:ascii="Consolas" w:hAnsi="Consolas"/>
          <w:sz w:val="16"/>
        </w:rPr>
        <w:t xml:space="preserve"> </w:t>
      </w:r>
    </w:p>
    <w:p>
      <w:pPr>
        <w:spacing w:after="0"/>
      </w:pPr>
      <w:r>
        <w:rPr>
          <w:rFonts w:ascii="Consolas" w:hAnsi="Consolas"/>
          <w:sz w:val="16"/>
        </w:rPr>
        <w:t>print("Remaining stock:", available_stock)</w:t>
      </w:r>
    </w:p>
    <w:p>
      <w:pPr>
        <w:pStyle w:val="Heading2"/>
      </w:pPr>
      <w:r>
        <w:t>8. Test Cases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Input / Test</w:t>
            </w:r>
          </w:p>
        </w:tc>
        <w:tc>
          <w:tcPr>
            <w:tcW w:type="dxa" w:w="5040"/>
          </w:tcPr>
          <w:p>
            <w:r>
              <w:t>Expected result</w:t>
            </w:r>
          </w:p>
        </w:tc>
      </w:tr>
      <w:tr>
        <w:tc>
          <w:tcPr>
            <w:tcW w:type="dxa" w:w="5040"/>
            <w:vAlign w:val="center"/>
          </w:tcPr>
          <w:p>
            <w:r>
              <w:t>North demand 70</w:t>
            </w:r>
          </w:p>
        </w:tc>
        <w:tc>
          <w:tcPr>
            <w:tcW w:type="dxa" w:w="5040"/>
            <w:vAlign w:val="center"/>
          </w:tcPr>
          <w:p>
            <w:r>
              <w:t>Allocate 70; shortage 0</w:t>
            </w:r>
          </w:p>
        </w:tc>
      </w:tr>
      <w:tr>
        <w:tc>
          <w:tcPr>
            <w:tcW w:type="dxa" w:w="5040"/>
            <w:vAlign w:val="center"/>
          </w:tcPr>
          <w:p>
            <w:r>
              <w:t>East demand 50</w:t>
            </w:r>
          </w:p>
        </w:tc>
        <w:tc>
          <w:tcPr>
            <w:tcW w:type="dxa" w:w="5040"/>
            <w:vAlign w:val="center"/>
          </w:tcPr>
          <w:p>
            <w:r>
              <w:t>Allocate 50; shortage 0</w:t>
            </w:r>
          </w:p>
        </w:tc>
      </w:tr>
      <w:tr>
        <w:tc>
          <w:tcPr>
            <w:tcW w:type="dxa" w:w="5040"/>
            <w:vAlign w:val="center"/>
          </w:tcPr>
          <w:p>
            <w:r>
              <w:t>South demand 40</w:t>
            </w:r>
          </w:p>
        </w:tc>
        <w:tc>
          <w:tcPr>
            <w:tcW w:type="dxa" w:w="5040"/>
            <w:vAlign w:val="center"/>
          </w:tcPr>
          <w:p>
            <w:r>
              <w:t>Allocate 0; shortage 40</w:t>
            </w:r>
          </w:p>
        </w:tc>
      </w:tr>
      <w:tr>
        <w:tc>
          <w:tcPr>
            <w:tcW w:type="dxa" w:w="5040"/>
            <w:vAlign w:val="center"/>
          </w:tcPr>
          <w:p>
            <w:r>
              <w:t>Initial stock 120</w:t>
            </w:r>
          </w:p>
        </w:tc>
        <w:tc>
          <w:tcPr>
            <w:tcW w:type="dxa" w:w="5040"/>
            <w:vAlign w:val="center"/>
          </w:tcPr>
          <w:p>
            <w:r>
              <w:t>Remaining stock 0</w:t>
            </w:r>
          </w:p>
        </w:tc>
      </w:tr>
    </w:tbl>
    <w:p>
      <w:pPr>
        <w:pStyle w:val="Heading2"/>
      </w:pPr>
      <w:r>
        <w:t>9. Sample Output (Screenshot-style)</w:t>
      </w:r>
    </w:p>
    <w:p>
      <w:r>
        <w:drawing>
          <wp:inline xmlns:a="http://schemas.openxmlformats.org/drawingml/2006/main" xmlns:pic="http://schemas.openxmlformats.org/drawingml/2006/picture">
            <wp:extent cx="5760720" cy="1319391"/>
            <wp:docPr id="4" name="Picture 4"/>
            <wp:cNvGraphicFramePr>
              <a:graphicFrameLocks noChangeAspect="1"/>
            </wp:cNvGraphicFramePr>
            <a:graphic>
              <a:graphicData uri="http://schemas.openxmlformats.org/drawingml/2006/picture">
                <pic:pic>
                  <pic:nvPicPr>
                    <pic:cNvPr id="0" name="case_94_sample_output.png"/>
                    <pic:cNvPicPr/>
                  </pic:nvPicPr>
                  <pic:blipFill>
                    <a:blip r:embed="rId12"/>
                    <a:stretch>
                      <a:fillRect/>
                    </a:stretch>
                  </pic:blipFill>
                  <pic:spPr>
                    <a:xfrm>
                      <a:off x="0" y="0"/>
                      <a:ext cx="5760720" cy="1319391"/>
                    </a:xfrm>
                    <a:prstGeom prst="rect"/>
                  </pic:spPr>
                </pic:pic>
              </a:graphicData>
            </a:graphic>
          </wp:inline>
        </w:drawing>
      </w:r>
    </w:p>
    <w:p>
      <w:r>
        <w:rPr>
          <w:i/>
          <w:sz w:val="16"/>
        </w:rPr>
        <w:t>Note: This is a sample output illustration. Run the code and capture the actual output from your Python environment.</w:t>
      </w:r>
    </w:p>
    <w:p>
      <w:pPr>
        <w:pStyle w:val="Heading2"/>
      </w:pPr>
      <w:r>
        <w:t>10. Conclusion</w:t>
      </w:r>
    </w:p>
    <w:p>
      <w:r>
        <w:t>The program allocates limited supplies according to a priority order and clearly reports shortages for each area.</w:t>
      </w:r>
    </w:p>
    <w:p>
      <w:r>
        <w:br w:type="page"/>
      </w:r>
    </w:p>
    <w:p>
      <w:pPr>
        <w:pStyle w:val="Heading1"/>
      </w:pPr>
      <w:r>
        <w:t>Case Study 95: Integrated Manufacturing Production Planner</w:t>
      </w:r>
    </w:p>
    <w:p>
      <w:pPr>
        <w:pStyle w:val="Heading2"/>
      </w:pPr>
      <w:r>
        <w:t>1. Problem Statement</w:t>
      </w:r>
    </w:p>
    <w:p>
      <w:r>
        <w:t>Check whether available raw materials are enough to produce the required quantities. Calculate defective units and identify batches that exceed a defect threshold.</w:t>
      </w:r>
    </w:p>
    <w:p>
      <w:pPr>
        <w:pStyle w:val="Heading2"/>
      </w:pPr>
      <w:r>
        <w:t>2. Objectives</w:t>
      </w:r>
    </w:p>
    <w:p>
      <w:pPr>
        <w:pStyle w:val="ListBullet"/>
      </w:pPr>
      <w:r>
        <w:t>Calculate material requirements.</w:t>
      </w:r>
    </w:p>
    <w:p>
      <w:pPr>
        <w:pStyle w:val="ListBullet"/>
      </w:pPr>
      <w:r>
        <w:t>Use arithmetic and conditions to check feasibility.</w:t>
      </w:r>
    </w:p>
    <w:p>
      <w:pPr>
        <w:pStyle w:val="ListBullet"/>
      </w:pPr>
      <w:r>
        <w:t>Calculate defect percentages and flag poor-quality batches.</w:t>
      </w:r>
    </w:p>
    <w:p>
      <w:pPr>
        <w:pStyle w:val="Heading2"/>
      </w:pPr>
      <w:r>
        <w:t>3. Assumptions</w:t>
      </w:r>
    </w:p>
    <w:p>
      <w:pPr>
        <w:pStyle w:val="ListBullet"/>
      </w:pPr>
      <w:r>
        <w:t>Each finished unit requires 2 kg of raw material.</w:t>
      </w:r>
    </w:p>
    <w:p>
      <w:pPr>
        <w:pStyle w:val="ListBullet"/>
      </w:pPr>
      <w:r>
        <w:t>Defect threshold is 5%.</w:t>
      </w:r>
    </w:p>
    <w:p>
      <w:pPr>
        <w:pStyle w:val="ListBullet"/>
      </w:pPr>
      <w:r>
        <w:t>All quantities are non-negative integers and the data is hypothetical.</w:t>
      </w:r>
    </w:p>
    <w:p>
      <w:pPr>
        <w:pStyle w:val="Heading2"/>
      </w:pPr>
      <w:r>
        <w:t>4. Algorithm</w:t>
      </w:r>
    </w:p>
    <w:p>
      <w:r>
        <w:t>1. Start.</w:t>
      </w:r>
    </w:p>
    <w:p>
      <w:r>
        <w:t>2. Read raw material stock, production demand, and batch data.</w:t>
      </w:r>
    </w:p>
    <w:p>
      <w:r>
        <w:t>3. Calculate required material as demand multiplied by 2.</w:t>
      </w:r>
    </w:p>
    <w:p>
      <w:r>
        <w:t>4. Check if production is feasible.</w:t>
      </w:r>
    </w:p>
    <w:p>
      <w:r>
        <w:t>5. For each batch, calculate defect percentage and compare it with 5%.</w:t>
      </w:r>
    </w:p>
    <w:p>
      <w:r>
        <w:t>6. Display results.</w:t>
      </w:r>
    </w:p>
    <w:p>
      <w:r>
        <w:t>7. Stop.</w:t>
      </w:r>
    </w:p>
    <w:p>
      <w:pPr>
        <w:pStyle w:val="Heading2"/>
      </w:pPr>
      <w:r>
        <w:t>5. Flowchart</w:t>
      </w:r>
    </w:p>
    <w:p>
      <w:r>
        <w:rPr>
          <w:rFonts w:ascii="Consolas" w:hAnsi="Consolas"/>
          <w:sz w:val="18"/>
        </w:rPr>
        <w:t>START → Read stock and demand → Calculate material needed → Check feasibility → Calculate batch defect % → Compare with threshold → Display report → STOP</w:t>
      </w:r>
    </w:p>
    <w:p>
      <w:pPr>
        <w:pStyle w:val="Heading2"/>
      </w:pPr>
      <w:r>
        <w:t>6. Pseudocode</w:t>
      </w:r>
    </w:p>
    <w:p>
      <w:r>
        <w:rPr>
          <w:rFonts w:ascii="Consolas" w:hAnsi="Consolas"/>
          <w:sz w:val="18"/>
        </w:rPr>
        <w:t>START</w:t>
      </w:r>
    </w:p>
    <w:p>
      <w:r>
        <w:rPr>
          <w:rFonts w:ascii="Consolas" w:hAnsi="Consolas"/>
          <w:sz w:val="18"/>
        </w:rPr>
        <w:t>required ← demand × material_per_unit</w:t>
      </w:r>
    </w:p>
    <w:p>
      <w:r>
        <w:rPr>
          <w:rFonts w:ascii="Consolas" w:hAnsi="Consolas"/>
          <w:sz w:val="18"/>
        </w:rPr>
        <w:t>IF stock ≥ required, report feasible ELSE report shortage</w:t>
      </w:r>
    </w:p>
    <w:p>
      <w:r>
        <w:rPr>
          <w:rFonts w:ascii="Consolas" w:hAnsi="Consolas"/>
          <w:sz w:val="18"/>
        </w:rPr>
        <w:t>FOR each batch</w:t>
      </w:r>
    </w:p>
    <w:p>
      <w:r>
        <w:rPr>
          <w:rFonts w:ascii="Consolas" w:hAnsi="Consolas"/>
          <w:sz w:val="18"/>
        </w:rPr>
        <w:t xml:space="preserve">  defect_percent ← defects / produced × 100</w:t>
      </w:r>
    </w:p>
    <w:p>
      <w:r>
        <w:rPr>
          <w:rFonts w:ascii="Consolas" w:hAnsi="Consolas"/>
          <w:sz w:val="18"/>
        </w:rPr>
        <w:t xml:space="preserve">  IF defect_percent &gt; threshold, flag batch</w:t>
      </w:r>
    </w:p>
    <w:p>
      <w:r>
        <w:rPr>
          <w:rFonts w:ascii="Consolas" w:hAnsi="Consolas"/>
          <w:sz w:val="18"/>
        </w:rPr>
        <w:t>STOP</w:t>
      </w:r>
    </w:p>
    <w:p>
      <w:pPr>
        <w:pStyle w:val="Heading2"/>
      </w:pPr>
      <w:r>
        <w:t>7. Python Source Code</w:t>
      </w:r>
    </w:p>
    <w:p>
      <w:pPr>
        <w:spacing w:after="0"/>
      </w:pPr>
      <w:r>
        <w:rPr>
          <w:rFonts w:ascii="Consolas" w:hAnsi="Consolas"/>
          <w:sz w:val="16"/>
        </w:rPr>
        <w:t>raw_material = 500</w:t>
      </w:r>
    </w:p>
    <w:p>
      <w:pPr>
        <w:spacing w:after="0"/>
      </w:pPr>
      <w:r>
        <w:rPr>
          <w:rFonts w:ascii="Consolas" w:hAnsi="Consolas"/>
          <w:sz w:val="16"/>
        </w:rPr>
        <w:t>demand_units = 220</w:t>
      </w:r>
    </w:p>
    <w:p>
      <w:pPr>
        <w:spacing w:after="0"/>
      </w:pPr>
      <w:r>
        <w:rPr>
          <w:rFonts w:ascii="Consolas" w:hAnsi="Consolas"/>
          <w:sz w:val="16"/>
        </w:rPr>
        <w:t>material_per_unit = 2</w:t>
      </w:r>
    </w:p>
    <w:p>
      <w:pPr>
        <w:spacing w:after="0"/>
      </w:pPr>
      <w:r>
        <w:rPr>
          <w:rFonts w:ascii="Consolas" w:hAnsi="Consolas"/>
          <w:sz w:val="16"/>
        </w:rPr>
        <w:t>required = demand_units * material_per_unit</w:t>
      </w:r>
    </w:p>
    <w:p>
      <w:pPr>
        <w:spacing w:after="0"/>
      </w:pPr>
      <w:r>
        <w:rPr>
          <w:rFonts w:ascii="Consolas" w:hAnsi="Consolas"/>
          <w:sz w:val="16"/>
        </w:rPr>
        <w:t xml:space="preserve"> </w:t>
      </w:r>
    </w:p>
    <w:p>
      <w:pPr>
        <w:spacing w:after="0"/>
      </w:pPr>
      <w:r>
        <w:rPr>
          <w:rFonts w:ascii="Consolas" w:hAnsi="Consolas"/>
          <w:sz w:val="16"/>
        </w:rPr>
        <w:t>print("Material required:", required, "kg")</w:t>
      </w:r>
    </w:p>
    <w:p>
      <w:pPr>
        <w:spacing w:after="0"/>
      </w:pPr>
      <w:r>
        <w:rPr>
          <w:rFonts w:ascii="Consolas" w:hAnsi="Consolas"/>
          <w:sz w:val="16"/>
        </w:rPr>
        <w:t>if raw_material &gt;= required:</w:t>
      </w:r>
    </w:p>
    <w:p>
      <w:pPr>
        <w:spacing w:after="0"/>
      </w:pPr>
      <w:r>
        <w:rPr>
          <w:rFonts w:ascii="Consolas" w:hAnsi="Consolas"/>
          <w:sz w:val="16"/>
        </w:rPr>
        <w:t xml:space="preserve">    print("Production feasible")</w:t>
      </w:r>
    </w:p>
    <w:p>
      <w:pPr>
        <w:spacing w:after="0"/>
      </w:pPr>
      <w:r>
        <w:rPr>
          <w:rFonts w:ascii="Consolas" w:hAnsi="Consolas"/>
          <w:sz w:val="16"/>
        </w:rPr>
        <w:t>else:</w:t>
      </w:r>
    </w:p>
    <w:p>
      <w:pPr>
        <w:spacing w:after="0"/>
      </w:pPr>
      <w:r>
        <w:rPr>
          <w:rFonts w:ascii="Consolas" w:hAnsi="Consolas"/>
          <w:sz w:val="16"/>
        </w:rPr>
        <w:t xml:space="preserve">    print("Material shortage:", required - raw_material, "kg")</w:t>
      </w:r>
    </w:p>
    <w:p>
      <w:pPr>
        <w:spacing w:after="0"/>
      </w:pPr>
      <w:r>
        <w:rPr>
          <w:rFonts w:ascii="Consolas" w:hAnsi="Consolas"/>
          <w:sz w:val="16"/>
        </w:rPr>
        <w:t xml:space="preserve"> </w:t>
      </w:r>
    </w:p>
    <w:p>
      <w:pPr>
        <w:spacing w:after="0"/>
      </w:pPr>
      <w:r>
        <w:rPr>
          <w:rFonts w:ascii="Consolas" w:hAnsi="Consolas"/>
          <w:sz w:val="16"/>
        </w:rPr>
        <w:t>batches = [("Batch A", 100, 3), ("Batch B", 80, 8)]</w:t>
      </w:r>
    </w:p>
    <w:p>
      <w:pPr>
        <w:spacing w:after="0"/>
      </w:pPr>
      <w:r>
        <w:rPr>
          <w:rFonts w:ascii="Consolas" w:hAnsi="Consolas"/>
          <w:sz w:val="16"/>
        </w:rPr>
        <w:t>threshold = 5</w:t>
      </w:r>
    </w:p>
    <w:p>
      <w:pPr>
        <w:spacing w:after="0"/>
      </w:pPr>
      <w:r>
        <w:rPr>
          <w:rFonts w:ascii="Consolas" w:hAnsi="Consolas"/>
          <w:sz w:val="16"/>
        </w:rPr>
        <w:t xml:space="preserve"> </w:t>
      </w:r>
    </w:p>
    <w:p>
      <w:pPr>
        <w:spacing w:after="0"/>
      </w:pPr>
      <w:r>
        <w:rPr>
          <w:rFonts w:ascii="Consolas" w:hAnsi="Consolas"/>
          <w:sz w:val="16"/>
        </w:rPr>
        <w:t>for name, produced, defective in batches:</w:t>
      </w:r>
    </w:p>
    <w:p>
      <w:pPr>
        <w:spacing w:after="0"/>
      </w:pPr>
      <w:r>
        <w:rPr>
          <w:rFonts w:ascii="Consolas" w:hAnsi="Consolas"/>
          <w:sz w:val="16"/>
        </w:rPr>
        <w:t xml:space="preserve">    defect_percent = defective / produced * 100</w:t>
      </w:r>
    </w:p>
    <w:p>
      <w:pPr>
        <w:spacing w:after="0"/>
      </w:pPr>
      <w:r>
        <w:rPr>
          <w:rFonts w:ascii="Consolas" w:hAnsi="Consolas"/>
          <w:sz w:val="16"/>
        </w:rPr>
        <w:t xml:space="preserve">    print(name, "defect rate:", round(defect_percent, 2), "%")</w:t>
      </w:r>
    </w:p>
    <w:p>
      <w:pPr>
        <w:spacing w:after="0"/>
      </w:pPr>
      <w:r>
        <w:rPr>
          <w:rFonts w:ascii="Consolas" w:hAnsi="Consolas"/>
          <w:sz w:val="16"/>
        </w:rPr>
        <w:t xml:space="preserve">    if defect_percent &gt; threshold:</w:t>
      </w:r>
    </w:p>
    <w:p>
      <w:pPr>
        <w:spacing w:after="0"/>
      </w:pPr>
      <w:r>
        <w:rPr>
          <w:rFonts w:ascii="Consolas" w:hAnsi="Consolas"/>
          <w:sz w:val="16"/>
        </w:rPr>
        <w:t xml:space="preserve">        print("Quality alert:", name)</w:t>
      </w:r>
    </w:p>
    <w:p>
      <w:pPr>
        <w:pStyle w:val="Heading2"/>
      </w:pPr>
      <w:r>
        <w:t>8. Test Cases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Input / Test</w:t>
            </w:r>
          </w:p>
        </w:tc>
        <w:tc>
          <w:tcPr>
            <w:tcW w:type="dxa" w:w="5040"/>
          </w:tcPr>
          <w:p>
            <w:r>
              <w:t>Expected result</w:t>
            </w:r>
          </w:p>
        </w:tc>
      </w:tr>
      <w:tr>
        <w:tc>
          <w:tcPr>
            <w:tcW w:type="dxa" w:w="5040"/>
            <w:vAlign w:val="center"/>
          </w:tcPr>
          <w:p>
            <w:r>
              <w:t>Stock 500 kg; demand 220 units</w:t>
            </w:r>
          </w:p>
        </w:tc>
        <w:tc>
          <w:tcPr>
            <w:tcW w:type="dxa" w:w="5040"/>
            <w:vAlign w:val="center"/>
          </w:tcPr>
          <w:p>
            <w:r>
              <w:t>Required 440 kg; feasible</w:t>
            </w:r>
          </w:p>
        </w:tc>
      </w:tr>
      <w:tr>
        <w:tc>
          <w:tcPr>
            <w:tcW w:type="dxa" w:w="5040"/>
            <w:vAlign w:val="center"/>
          </w:tcPr>
          <w:p>
            <w:r>
              <w:t>Batch A: 3/100</w:t>
            </w:r>
          </w:p>
        </w:tc>
        <w:tc>
          <w:tcPr>
            <w:tcW w:type="dxa" w:w="5040"/>
            <w:vAlign w:val="center"/>
          </w:tcPr>
          <w:p>
            <w:r>
              <w:t>3%; no alert</w:t>
            </w:r>
          </w:p>
        </w:tc>
      </w:tr>
      <w:tr>
        <w:tc>
          <w:tcPr>
            <w:tcW w:type="dxa" w:w="5040"/>
            <w:vAlign w:val="center"/>
          </w:tcPr>
          <w:p>
            <w:r>
              <w:t>Batch B: 8/80</w:t>
            </w:r>
          </w:p>
        </w:tc>
        <w:tc>
          <w:tcPr>
            <w:tcW w:type="dxa" w:w="5040"/>
            <w:vAlign w:val="center"/>
          </w:tcPr>
          <w:p>
            <w:r>
              <w:t>10%; quality alert</w:t>
            </w:r>
          </w:p>
        </w:tc>
      </w:tr>
    </w:tbl>
    <w:p>
      <w:pPr>
        <w:pStyle w:val="Heading2"/>
      </w:pPr>
      <w:r>
        <w:t>9. Sample Output (Screenshot-style)</w:t>
      </w:r>
    </w:p>
    <w:p>
      <w:r>
        <w:drawing>
          <wp:inline xmlns:a="http://schemas.openxmlformats.org/drawingml/2006/main" xmlns:pic="http://schemas.openxmlformats.org/drawingml/2006/picture">
            <wp:extent cx="5760720" cy="1551678"/>
            <wp:docPr id="5" name="Picture 5"/>
            <wp:cNvGraphicFramePr>
              <a:graphicFrameLocks noChangeAspect="1"/>
            </wp:cNvGraphicFramePr>
            <a:graphic>
              <a:graphicData uri="http://schemas.openxmlformats.org/drawingml/2006/picture">
                <pic:pic>
                  <pic:nvPicPr>
                    <pic:cNvPr id="0" name="case_95_sample_output.png"/>
                    <pic:cNvPicPr/>
                  </pic:nvPicPr>
                  <pic:blipFill>
                    <a:blip r:embed="rId13"/>
                    <a:stretch>
                      <a:fillRect/>
                    </a:stretch>
                  </pic:blipFill>
                  <pic:spPr>
                    <a:xfrm>
                      <a:off x="0" y="0"/>
                      <a:ext cx="5760720" cy="1551678"/>
                    </a:xfrm>
                    <a:prstGeom prst="rect"/>
                  </pic:spPr>
                </pic:pic>
              </a:graphicData>
            </a:graphic>
          </wp:inline>
        </w:drawing>
      </w:r>
    </w:p>
    <w:p>
      <w:r>
        <w:rPr>
          <w:i/>
          <w:sz w:val="16"/>
        </w:rPr>
        <w:t>Note: This is a sample output illustration. Run the code and capture the actual output from your Python environment.</w:t>
      </w:r>
    </w:p>
    <w:p>
      <w:pPr>
        <w:pStyle w:val="Heading2"/>
      </w:pPr>
      <w:r>
        <w:t>10. Conclusion</w:t>
      </w:r>
    </w:p>
    <w:p>
      <w:r>
        <w:t>The program checks raw-material feasibility and monitors manufacturing quality by calculating defect percentages for each batch.</w:t>
      </w:r>
    </w:p>
    <w:p>
      <w:r>
        <w:br w:type="page"/>
      </w:r>
    </w:p>
    <w:p>
      <w:pPr>
        <w:pStyle w:val="Heading1"/>
      </w:pPr>
      <w:r>
        <w:t>Case Study 96: Multi-Criteria Library Resource Distribution</w:t>
      </w:r>
    </w:p>
    <w:p>
      <w:pPr>
        <w:pStyle w:val="Heading2"/>
      </w:pPr>
      <w:r>
        <w:t>1. Problem Statement</w:t>
      </w:r>
    </w:p>
    <w:p>
      <w:r>
        <w:t>Distribute available copies of books among library branches based on their demands and a given priority order. Report copies allocated and unmet demand.</w:t>
      </w:r>
    </w:p>
    <w:p>
      <w:pPr>
        <w:pStyle w:val="Heading2"/>
      </w:pPr>
      <w:r>
        <w:t>2. Objectives</w:t>
      </w:r>
    </w:p>
    <w:p>
      <w:pPr>
        <w:pStyle w:val="ListBullet"/>
      </w:pPr>
      <w:r>
        <w:t>Store branch requirements using lists and tuples.</w:t>
      </w:r>
    </w:p>
    <w:p>
      <w:pPr>
        <w:pStyle w:val="ListBullet"/>
      </w:pPr>
      <w:r>
        <w:t>Allocate book copies with a loop.</w:t>
      </w:r>
    </w:p>
    <w:p>
      <w:pPr>
        <w:pStyle w:val="ListBullet"/>
      </w:pPr>
      <w:r>
        <w:t>Calculate unmet demand and remaining copies.</w:t>
      </w:r>
    </w:p>
    <w:p>
      <w:pPr>
        <w:pStyle w:val="Heading2"/>
      </w:pPr>
      <w:r>
        <w:t>3. Assumptions</w:t>
      </w:r>
    </w:p>
    <w:p>
      <w:pPr>
        <w:pStyle w:val="ListBullet"/>
      </w:pPr>
      <w:r>
        <w:t>A single book title is being distributed.</w:t>
      </w:r>
    </w:p>
    <w:p>
      <w:pPr>
        <w:pStyle w:val="ListBullet"/>
      </w:pPr>
      <w:r>
        <w:t>Branches are listed from highest to lowest priority.</w:t>
      </w:r>
    </w:p>
    <w:p>
      <w:pPr>
        <w:pStyle w:val="ListBullet"/>
      </w:pPr>
      <w:r>
        <w:t>Copies cannot be allocated beyond available stock or branch demand.</w:t>
      </w:r>
    </w:p>
    <w:p>
      <w:pPr>
        <w:pStyle w:val="Heading2"/>
      </w:pPr>
      <w:r>
        <w:t>4. Algorithm</w:t>
      </w:r>
    </w:p>
    <w:p>
      <w:r>
        <w:t>1. Start.</w:t>
      </w:r>
    </w:p>
    <w:p>
      <w:r>
        <w:t>2. Set available copies and branch demands.</w:t>
      </w:r>
    </w:p>
    <w:p>
      <w:r>
        <w:t>3. Allocate copies to each branch in priority order.</w:t>
      </w:r>
    </w:p>
    <w:p>
      <w:r>
        <w:t>4. Update remaining stock and shortage.</w:t>
      </w:r>
    </w:p>
    <w:p>
      <w:r>
        <w:t>5. Display the distribution report.</w:t>
      </w:r>
    </w:p>
    <w:p>
      <w:r>
        <w:t>6. Stop.</w:t>
      </w:r>
    </w:p>
    <w:p>
      <w:pPr>
        <w:pStyle w:val="Heading2"/>
      </w:pPr>
      <w:r>
        <w:t>5. Flowchart</w:t>
      </w:r>
    </w:p>
    <w:p>
      <w:r>
        <w:rPr>
          <w:rFonts w:ascii="Consolas" w:hAnsi="Consolas"/>
          <w:sz w:val="18"/>
        </w:rPr>
        <w:t>START → Read available copies → Read branch demands → Allocate by priority → Update remaining copies → Report shortages → STOP</w:t>
      </w:r>
    </w:p>
    <w:p>
      <w:pPr>
        <w:pStyle w:val="Heading2"/>
      </w:pPr>
      <w:r>
        <w:t>6. Pseudocode</w:t>
      </w:r>
    </w:p>
    <w:p>
      <w:r>
        <w:rPr>
          <w:rFonts w:ascii="Consolas" w:hAnsi="Consolas"/>
          <w:sz w:val="18"/>
        </w:rPr>
        <w:t>START</w:t>
      </w:r>
    </w:p>
    <w:p>
      <w:r>
        <w:rPr>
          <w:rFonts w:ascii="Consolas" w:hAnsi="Consolas"/>
          <w:sz w:val="18"/>
        </w:rPr>
        <w:t>copies ← available copies</w:t>
      </w:r>
    </w:p>
    <w:p>
      <w:r>
        <w:rPr>
          <w:rFonts w:ascii="Consolas" w:hAnsi="Consolas"/>
          <w:sz w:val="18"/>
        </w:rPr>
        <w:t>FOR each branch, demand</w:t>
      </w:r>
    </w:p>
    <w:p>
      <w:r>
        <w:rPr>
          <w:rFonts w:ascii="Consolas" w:hAnsi="Consolas"/>
          <w:sz w:val="18"/>
        </w:rPr>
        <w:t xml:space="preserve">  allocated ← minimum(copies, demand)</w:t>
      </w:r>
    </w:p>
    <w:p>
      <w:r>
        <w:rPr>
          <w:rFonts w:ascii="Consolas" w:hAnsi="Consolas"/>
          <w:sz w:val="18"/>
        </w:rPr>
        <w:t xml:space="preserve">  shortage ← demand − allocated</w:t>
      </w:r>
    </w:p>
    <w:p>
      <w:r>
        <w:rPr>
          <w:rFonts w:ascii="Consolas" w:hAnsi="Consolas"/>
          <w:sz w:val="18"/>
        </w:rPr>
        <w:t xml:space="preserve">  copies ← copies − allocated</w:t>
      </w:r>
    </w:p>
    <w:p>
      <w:r>
        <w:rPr>
          <w:rFonts w:ascii="Consolas" w:hAnsi="Consolas"/>
          <w:sz w:val="18"/>
        </w:rPr>
        <w:t xml:space="preserve">  Display branch report</w:t>
      </w:r>
    </w:p>
    <w:p>
      <w:r>
        <w:rPr>
          <w:rFonts w:ascii="Consolas" w:hAnsi="Consolas"/>
          <w:sz w:val="18"/>
        </w:rPr>
        <w:t>Display remaining copies</w:t>
      </w:r>
    </w:p>
    <w:p>
      <w:r>
        <w:rPr>
          <w:rFonts w:ascii="Consolas" w:hAnsi="Consolas"/>
          <w:sz w:val="18"/>
        </w:rPr>
        <w:t>STOP</w:t>
      </w:r>
    </w:p>
    <w:p>
      <w:pPr>
        <w:pStyle w:val="Heading2"/>
      </w:pPr>
      <w:r>
        <w:t>7. Python Source Code</w:t>
      </w:r>
    </w:p>
    <w:p>
      <w:pPr>
        <w:spacing w:after="0"/>
      </w:pPr>
      <w:r>
        <w:rPr>
          <w:rFonts w:ascii="Consolas" w:hAnsi="Consolas"/>
          <w:sz w:val="16"/>
        </w:rPr>
        <w:t>available_copies = 45</w:t>
      </w:r>
    </w:p>
    <w:p>
      <w:pPr>
        <w:spacing w:after="0"/>
      </w:pPr>
      <w:r>
        <w:rPr>
          <w:rFonts w:ascii="Consolas" w:hAnsi="Consolas"/>
          <w:sz w:val="16"/>
        </w:rPr>
        <w:t>branches = [</w:t>
      </w:r>
    </w:p>
    <w:p>
      <w:pPr>
        <w:spacing w:after="0"/>
      </w:pPr>
      <w:r>
        <w:rPr>
          <w:rFonts w:ascii="Consolas" w:hAnsi="Consolas"/>
          <w:sz w:val="16"/>
        </w:rPr>
        <w:t xml:space="preserve">    ("Main Library", 25),</w:t>
      </w:r>
    </w:p>
    <w:p>
      <w:pPr>
        <w:spacing w:after="0"/>
      </w:pPr>
      <w:r>
        <w:rPr>
          <w:rFonts w:ascii="Consolas" w:hAnsi="Consolas"/>
          <w:sz w:val="16"/>
        </w:rPr>
        <w:t xml:space="preserve">    ("Engineering Block", 15),</w:t>
      </w:r>
    </w:p>
    <w:p>
      <w:pPr>
        <w:spacing w:after="0"/>
      </w:pPr>
      <w:r>
        <w:rPr>
          <w:rFonts w:ascii="Consolas" w:hAnsi="Consolas"/>
          <w:sz w:val="16"/>
        </w:rPr>
        <w:t xml:space="preserve">    ("Hostel Library", 12)</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for branch, demand in branches:</w:t>
      </w:r>
    </w:p>
    <w:p>
      <w:pPr>
        <w:spacing w:after="0"/>
      </w:pPr>
      <w:r>
        <w:rPr>
          <w:rFonts w:ascii="Consolas" w:hAnsi="Consolas"/>
          <w:sz w:val="16"/>
        </w:rPr>
        <w:t xml:space="preserve">    allocated = min(available_copies, demand)</w:t>
      </w:r>
    </w:p>
    <w:p>
      <w:pPr>
        <w:spacing w:after="0"/>
      </w:pPr>
      <w:r>
        <w:rPr>
          <w:rFonts w:ascii="Consolas" w:hAnsi="Consolas"/>
          <w:sz w:val="16"/>
        </w:rPr>
        <w:t xml:space="preserve">    shortage = demand - allocated</w:t>
      </w:r>
    </w:p>
    <w:p>
      <w:pPr>
        <w:spacing w:after="0"/>
      </w:pPr>
      <w:r>
        <w:rPr>
          <w:rFonts w:ascii="Consolas" w:hAnsi="Consolas"/>
          <w:sz w:val="16"/>
        </w:rPr>
        <w:t xml:space="preserve">    available_copies -= allocated</w:t>
      </w:r>
    </w:p>
    <w:p>
      <w:pPr>
        <w:spacing w:after="0"/>
      </w:pPr>
      <w:r>
        <w:rPr>
          <w:rFonts w:ascii="Consolas" w:hAnsi="Consolas"/>
          <w:sz w:val="16"/>
        </w:rPr>
        <w:t xml:space="preserve">    print(branch, "demand =", demand,</w:t>
      </w:r>
    </w:p>
    <w:p>
      <w:pPr>
        <w:spacing w:after="0"/>
      </w:pPr>
      <w:r>
        <w:rPr>
          <w:rFonts w:ascii="Consolas" w:hAnsi="Consolas"/>
          <w:sz w:val="16"/>
        </w:rPr>
        <w:t xml:space="preserve">          "allocated =", allocated,</w:t>
      </w:r>
    </w:p>
    <w:p>
      <w:pPr>
        <w:spacing w:after="0"/>
      </w:pPr>
      <w:r>
        <w:rPr>
          <w:rFonts w:ascii="Consolas" w:hAnsi="Consolas"/>
          <w:sz w:val="16"/>
        </w:rPr>
        <w:t xml:space="preserve">          "shortage =", shortage)</w:t>
      </w:r>
    </w:p>
    <w:p>
      <w:pPr>
        <w:spacing w:after="0"/>
      </w:pPr>
      <w:r>
        <w:rPr>
          <w:rFonts w:ascii="Consolas" w:hAnsi="Consolas"/>
          <w:sz w:val="16"/>
        </w:rPr>
        <w:t xml:space="preserve"> </w:t>
      </w:r>
    </w:p>
    <w:p>
      <w:pPr>
        <w:spacing w:after="0"/>
      </w:pPr>
      <w:r>
        <w:rPr>
          <w:rFonts w:ascii="Consolas" w:hAnsi="Consolas"/>
          <w:sz w:val="16"/>
        </w:rPr>
        <w:t>print("Copies remaining:", available_copies)</w:t>
      </w:r>
    </w:p>
    <w:p>
      <w:pPr>
        <w:pStyle w:val="Heading2"/>
      </w:pPr>
      <w:r>
        <w:t>8. Test Cases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Input / Test</w:t>
            </w:r>
          </w:p>
        </w:tc>
        <w:tc>
          <w:tcPr>
            <w:tcW w:type="dxa" w:w="5040"/>
          </w:tcPr>
          <w:p>
            <w:r>
              <w:t>Expected result</w:t>
            </w:r>
          </w:p>
        </w:tc>
      </w:tr>
      <w:tr>
        <w:tc>
          <w:tcPr>
            <w:tcW w:type="dxa" w:w="5040"/>
            <w:vAlign w:val="center"/>
          </w:tcPr>
          <w:p>
            <w:r>
              <w:t>Main Library demand 25</w:t>
            </w:r>
          </w:p>
        </w:tc>
        <w:tc>
          <w:tcPr>
            <w:tcW w:type="dxa" w:w="5040"/>
            <w:vAlign w:val="center"/>
          </w:tcPr>
          <w:p>
            <w:r>
              <w:t>25 allocated</w:t>
            </w:r>
          </w:p>
        </w:tc>
      </w:tr>
      <w:tr>
        <w:tc>
          <w:tcPr>
            <w:tcW w:type="dxa" w:w="5040"/>
            <w:vAlign w:val="center"/>
          </w:tcPr>
          <w:p>
            <w:r>
              <w:t>Engineering demand 15</w:t>
            </w:r>
          </w:p>
        </w:tc>
        <w:tc>
          <w:tcPr>
            <w:tcW w:type="dxa" w:w="5040"/>
            <w:vAlign w:val="center"/>
          </w:tcPr>
          <w:p>
            <w:r>
              <w:t>15 allocated</w:t>
            </w:r>
          </w:p>
        </w:tc>
      </w:tr>
      <w:tr>
        <w:tc>
          <w:tcPr>
            <w:tcW w:type="dxa" w:w="5040"/>
            <w:vAlign w:val="center"/>
          </w:tcPr>
          <w:p>
            <w:r>
              <w:t>Hostel demand 12</w:t>
            </w:r>
          </w:p>
        </w:tc>
        <w:tc>
          <w:tcPr>
            <w:tcW w:type="dxa" w:w="5040"/>
            <w:vAlign w:val="center"/>
          </w:tcPr>
          <w:p>
            <w:r>
              <w:t>5 allocated, shortage 7</w:t>
            </w:r>
          </w:p>
        </w:tc>
      </w:tr>
      <w:tr>
        <w:tc>
          <w:tcPr>
            <w:tcW w:type="dxa" w:w="5040"/>
            <w:vAlign w:val="center"/>
          </w:tcPr>
          <w:p>
            <w:r>
              <w:t>Initial copies 45</w:t>
            </w:r>
          </w:p>
        </w:tc>
        <w:tc>
          <w:tcPr>
            <w:tcW w:type="dxa" w:w="5040"/>
            <w:vAlign w:val="center"/>
          </w:tcPr>
          <w:p>
            <w:r>
              <w:t>0 remaining</w:t>
            </w:r>
          </w:p>
        </w:tc>
      </w:tr>
    </w:tbl>
    <w:p>
      <w:pPr>
        <w:pStyle w:val="Heading2"/>
      </w:pPr>
      <w:r>
        <w:t>9. Sample Output (Screenshot-style)</w:t>
      </w:r>
    </w:p>
    <w:p>
      <w:r>
        <w:drawing>
          <wp:inline xmlns:a="http://schemas.openxmlformats.org/drawingml/2006/main" xmlns:pic="http://schemas.openxmlformats.org/drawingml/2006/picture">
            <wp:extent cx="5760720" cy="1319391"/>
            <wp:docPr id="6" name="Picture 6"/>
            <wp:cNvGraphicFramePr>
              <a:graphicFrameLocks noChangeAspect="1"/>
            </wp:cNvGraphicFramePr>
            <a:graphic>
              <a:graphicData uri="http://schemas.openxmlformats.org/drawingml/2006/picture">
                <pic:pic>
                  <pic:nvPicPr>
                    <pic:cNvPr id="0" name="case_96_sample_output.png"/>
                    <pic:cNvPicPr/>
                  </pic:nvPicPr>
                  <pic:blipFill>
                    <a:blip r:embed="rId14"/>
                    <a:stretch>
                      <a:fillRect/>
                    </a:stretch>
                  </pic:blipFill>
                  <pic:spPr>
                    <a:xfrm>
                      <a:off x="0" y="0"/>
                      <a:ext cx="5760720" cy="1319391"/>
                    </a:xfrm>
                    <a:prstGeom prst="rect"/>
                  </pic:spPr>
                </pic:pic>
              </a:graphicData>
            </a:graphic>
          </wp:inline>
        </w:drawing>
      </w:r>
    </w:p>
    <w:p>
      <w:r>
        <w:rPr>
          <w:i/>
          <w:sz w:val="16"/>
        </w:rPr>
        <w:t>Note: This is a sample output illustration. Run the code and capture the actual output from your Python environment.</w:t>
      </w:r>
    </w:p>
    <w:p>
      <w:pPr>
        <w:pStyle w:val="Heading2"/>
      </w:pPr>
      <w:r>
        <w:t>10. Conclusion</w:t>
      </w:r>
    </w:p>
    <w:p>
      <w:r>
        <w:t>The program distributes limited library copies according to branch priority and identifies the demand that remains unfulfilled.</w:t>
      </w:r>
    </w:p>
    <w:p>
      <w:r>
        <w:br w:type="page"/>
      </w:r>
    </w:p>
    <w:p>
      <w:pPr>
        <w:pStyle w:val="Heading1"/>
      </w:pPr>
      <w:r>
        <w:t>Case Study 97: Smart Campus Incident and Maintenance Prioritization</w:t>
      </w:r>
    </w:p>
    <w:p>
      <w:pPr>
        <w:pStyle w:val="Heading2"/>
      </w:pPr>
      <w:r>
        <w:t>1. Problem Statement</w:t>
      </w:r>
    </w:p>
    <w:p>
      <w:r>
        <w:t>Classify maintenance reports using severity, location, and frequency. Assign priority scores and display incidents from highest to lowest priority.</w:t>
      </w:r>
    </w:p>
    <w:p>
      <w:pPr>
        <w:pStyle w:val="Heading2"/>
      </w:pPr>
      <w:r>
        <w:t>2. Objectives</w:t>
      </w:r>
    </w:p>
    <w:p>
      <w:pPr>
        <w:pStyle w:val="ListBullet"/>
      </w:pPr>
      <w:r>
        <w:t>Represent incident details in tuples.</w:t>
      </w:r>
    </w:p>
    <w:p>
      <w:pPr>
        <w:pStyle w:val="ListBullet"/>
      </w:pPr>
      <w:r>
        <w:t>Calculate a priority score from supplied rules.</w:t>
      </w:r>
    </w:p>
    <w:p>
      <w:pPr>
        <w:pStyle w:val="ListBullet"/>
      </w:pPr>
      <w:r>
        <w:t>Sort incidents by score.</w:t>
      </w:r>
    </w:p>
    <w:p>
      <w:pPr>
        <w:pStyle w:val="Heading2"/>
      </w:pPr>
      <w:r>
        <w:t>3. Assumptions</w:t>
      </w:r>
    </w:p>
    <w:p>
      <w:pPr>
        <w:pStyle w:val="ListBullet"/>
      </w:pPr>
      <w:r>
        <w:t>Severity is rated from 1 to 5.</w:t>
      </w:r>
    </w:p>
    <w:p>
      <w:pPr>
        <w:pStyle w:val="ListBullet"/>
      </w:pPr>
      <w:r>
        <w:t>Frequency is the number of reports for the same issue.</w:t>
      </w:r>
    </w:p>
    <w:p>
      <w:pPr>
        <w:pStyle w:val="ListBullet"/>
      </w:pPr>
      <w:r>
        <w:t>Priority score = severity × 2 + frequency; larger scores are handled first.</w:t>
      </w:r>
    </w:p>
    <w:p>
      <w:pPr>
        <w:pStyle w:val="Heading2"/>
      </w:pPr>
      <w:r>
        <w:t>4. Algorithm</w:t>
      </w:r>
    </w:p>
    <w:p>
      <w:r>
        <w:t>1. Start.</w:t>
      </w:r>
    </w:p>
    <w:p>
      <w:r>
        <w:t>2. Store incident tuples.</w:t>
      </w:r>
    </w:p>
    <w:p>
      <w:r>
        <w:t>3. Calculate each incident priority score.</w:t>
      </w:r>
    </w:p>
    <w:p>
      <w:r>
        <w:t>4. Store incident and score pairs.</w:t>
      </w:r>
    </w:p>
    <w:p>
      <w:r>
        <w:t>5. Sort by score in descending order.</w:t>
      </w:r>
    </w:p>
    <w:p>
      <w:r>
        <w:t>6. Display the prioritized list.</w:t>
      </w:r>
    </w:p>
    <w:p>
      <w:r>
        <w:t>7. Stop.</w:t>
      </w:r>
    </w:p>
    <w:p>
      <w:pPr>
        <w:pStyle w:val="Heading2"/>
      </w:pPr>
      <w:r>
        <w:t>5. Flowchart</w:t>
      </w:r>
    </w:p>
    <w:p>
      <w:r>
        <w:rPr>
          <w:rFonts w:ascii="Consolas" w:hAnsi="Consolas"/>
          <w:sz w:val="18"/>
        </w:rPr>
        <w:t>START → Read incident tuples → Calculate priority score → Sort descending → Display priority list → STOP</w:t>
      </w:r>
    </w:p>
    <w:p>
      <w:pPr>
        <w:pStyle w:val="Heading2"/>
      </w:pPr>
      <w:r>
        <w:t>6. Pseudocode</w:t>
      </w:r>
    </w:p>
    <w:p>
      <w:r>
        <w:rPr>
          <w:rFonts w:ascii="Consolas" w:hAnsi="Consolas"/>
          <w:sz w:val="18"/>
        </w:rPr>
        <w:t>START</w:t>
      </w:r>
    </w:p>
    <w:p>
      <w:r>
        <w:rPr>
          <w:rFonts w:ascii="Consolas" w:hAnsi="Consolas"/>
          <w:sz w:val="18"/>
        </w:rPr>
        <w:t>scored ← empty list</w:t>
      </w:r>
    </w:p>
    <w:p>
      <w:r>
        <w:rPr>
          <w:rFonts w:ascii="Consolas" w:hAnsi="Consolas"/>
          <w:sz w:val="18"/>
        </w:rPr>
        <w:t>FOR each incident</w:t>
      </w:r>
    </w:p>
    <w:p>
      <w:r>
        <w:rPr>
          <w:rFonts w:ascii="Consolas" w:hAnsi="Consolas"/>
          <w:sz w:val="18"/>
        </w:rPr>
        <w:t xml:space="preserve">  score ← severity × 2 + frequency</w:t>
      </w:r>
    </w:p>
    <w:p>
      <w:r>
        <w:rPr>
          <w:rFonts w:ascii="Consolas" w:hAnsi="Consolas"/>
          <w:sz w:val="18"/>
        </w:rPr>
        <w:t xml:space="preserve">  Add incident and score to scored</w:t>
      </w:r>
    </w:p>
    <w:p>
      <w:r>
        <w:rPr>
          <w:rFonts w:ascii="Consolas" w:hAnsi="Consolas"/>
          <w:sz w:val="18"/>
        </w:rPr>
        <w:t>Sort scored by score descending</w:t>
      </w:r>
    </w:p>
    <w:p>
      <w:r>
        <w:rPr>
          <w:rFonts w:ascii="Consolas" w:hAnsi="Consolas"/>
          <w:sz w:val="18"/>
        </w:rPr>
        <w:t>Display ranked incidents</w:t>
      </w:r>
    </w:p>
    <w:p>
      <w:r>
        <w:rPr>
          <w:rFonts w:ascii="Consolas" w:hAnsi="Consolas"/>
          <w:sz w:val="18"/>
        </w:rPr>
        <w:t>STOP</w:t>
      </w:r>
    </w:p>
    <w:p>
      <w:pPr>
        <w:pStyle w:val="Heading2"/>
      </w:pPr>
      <w:r>
        <w:t>7. Python Source Code</w:t>
      </w:r>
    </w:p>
    <w:p>
      <w:pPr>
        <w:spacing w:after="0"/>
      </w:pPr>
      <w:r>
        <w:rPr>
          <w:rFonts w:ascii="Consolas" w:hAnsi="Consolas"/>
          <w:sz w:val="16"/>
        </w:rPr>
        <w:t>incidents = [</w:t>
      </w:r>
    </w:p>
    <w:p>
      <w:pPr>
        <w:spacing w:after="0"/>
      </w:pPr>
      <w:r>
        <w:rPr>
          <w:rFonts w:ascii="Consolas" w:hAnsi="Consolas"/>
          <w:sz w:val="16"/>
        </w:rPr>
        <w:t xml:space="preserve">    ("Broken lab power socket", "Lab 2", 5, 3),</w:t>
      </w:r>
    </w:p>
    <w:p>
      <w:pPr>
        <w:spacing w:after="0"/>
      </w:pPr>
      <w:r>
        <w:rPr>
          <w:rFonts w:ascii="Consolas" w:hAnsi="Consolas"/>
          <w:sz w:val="16"/>
        </w:rPr>
        <w:t xml:space="preserve">    ("Projector not working", "Room 104", 3, 4),</w:t>
      </w:r>
    </w:p>
    <w:p>
      <w:pPr>
        <w:spacing w:after="0"/>
      </w:pPr>
      <w:r>
        <w:rPr>
          <w:rFonts w:ascii="Consolas" w:hAnsi="Consolas"/>
          <w:sz w:val="16"/>
        </w:rPr>
        <w:t xml:space="preserve">    ("Water tap leakage", "Block B", 2, 2)</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scored = []</w:t>
      </w:r>
    </w:p>
    <w:p>
      <w:pPr>
        <w:spacing w:after="0"/>
      </w:pPr>
      <w:r>
        <w:rPr>
          <w:rFonts w:ascii="Consolas" w:hAnsi="Consolas"/>
          <w:sz w:val="16"/>
        </w:rPr>
        <w:t>for issue, location, severity, frequency in incidents:</w:t>
      </w:r>
    </w:p>
    <w:p>
      <w:pPr>
        <w:spacing w:after="0"/>
      </w:pPr>
      <w:r>
        <w:rPr>
          <w:rFonts w:ascii="Consolas" w:hAnsi="Consolas"/>
          <w:sz w:val="16"/>
        </w:rPr>
        <w:t xml:space="preserve">    score = severity * 2 + frequency</w:t>
      </w:r>
    </w:p>
    <w:p>
      <w:pPr>
        <w:spacing w:after="0"/>
      </w:pPr>
      <w:r>
        <w:rPr>
          <w:rFonts w:ascii="Consolas" w:hAnsi="Consolas"/>
          <w:sz w:val="16"/>
        </w:rPr>
        <w:t xml:space="preserve">    scored.append((score, issue, location))</w:t>
      </w:r>
    </w:p>
    <w:p>
      <w:pPr>
        <w:spacing w:after="0"/>
      </w:pPr>
      <w:r>
        <w:rPr>
          <w:rFonts w:ascii="Consolas" w:hAnsi="Consolas"/>
          <w:sz w:val="16"/>
        </w:rPr>
        <w:t xml:space="preserve"> </w:t>
      </w:r>
    </w:p>
    <w:p>
      <w:pPr>
        <w:spacing w:after="0"/>
      </w:pPr>
      <w:r>
        <w:rPr>
          <w:rFonts w:ascii="Consolas" w:hAnsi="Consolas"/>
          <w:sz w:val="16"/>
        </w:rPr>
        <w:t>scored.sort(reverse=True)</w:t>
      </w:r>
    </w:p>
    <w:p>
      <w:pPr>
        <w:spacing w:after="0"/>
      </w:pPr>
      <w:r>
        <w:rPr>
          <w:rFonts w:ascii="Consolas" w:hAnsi="Consolas"/>
          <w:sz w:val="16"/>
        </w:rPr>
        <w:t xml:space="preserve"> </w:t>
      </w:r>
    </w:p>
    <w:p>
      <w:pPr>
        <w:spacing w:after="0"/>
      </w:pPr>
      <w:r>
        <w:rPr>
          <w:rFonts w:ascii="Consolas" w:hAnsi="Consolas"/>
          <w:sz w:val="16"/>
        </w:rPr>
        <w:t>print("Maintenance priority list:")</w:t>
      </w:r>
    </w:p>
    <w:p>
      <w:pPr>
        <w:spacing w:after="0"/>
      </w:pPr>
      <w:r>
        <w:rPr>
          <w:rFonts w:ascii="Consolas" w:hAnsi="Consolas"/>
          <w:sz w:val="16"/>
        </w:rPr>
        <w:t>for score, issue, location in scored:</w:t>
      </w:r>
    </w:p>
    <w:p>
      <w:pPr>
        <w:spacing w:after="0"/>
      </w:pPr>
      <w:r>
        <w:rPr>
          <w:rFonts w:ascii="Consolas" w:hAnsi="Consolas"/>
          <w:sz w:val="16"/>
        </w:rPr>
        <w:t xml:space="preserve">    print(score, "-", issue, "at", location)</w:t>
      </w:r>
    </w:p>
    <w:p>
      <w:pPr>
        <w:pStyle w:val="Heading2"/>
      </w:pPr>
      <w:r>
        <w:t>8. Test Cases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Input / Test</w:t>
            </w:r>
          </w:p>
        </w:tc>
        <w:tc>
          <w:tcPr>
            <w:tcW w:type="dxa" w:w="5040"/>
          </w:tcPr>
          <w:p>
            <w:r>
              <w:t>Expected result</w:t>
            </w:r>
          </w:p>
        </w:tc>
      </w:tr>
      <w:tr>
        <w:tc>
          <w:tcPr>
            <w:tcW w:type="dxa" w:w="5040"/>
            <w:vAlign w:val="center"/>
          </w:tcPr>
          <w:p>
            <w:r>
              <w:t>Severity 5, frequency 3</w:t>
            </w:r>
          </w:p>
        </w:tc>
        <w:tc>
          <w:tcPr>
            <w:tcW w:type="dxa" w:w="5040"/>
            <w:vAlign w:val="center"/>
          </w:tcPr>
          <w:p>
            <w:r>
              <w:t>Score = 13</w:t>
            </w:r>
          </w:p>
        </w:tc>
      </w:tr>
      <w:tr>
        <w:tc>
          <w:tcPr>
            <w:tcW w:type="dxa" w:w="5040"/>
            <w:vAlign w:val="center"/>
          </w:tcPr>
          <w:p>
            <w:r>
              <w:t>Severity 3, frequency 4</w:t>
            </w:r>
          </w:p>
        </w:tc>
        <w:tc>
          <w:tcPr>
            <w:tcW w:type="dxa" w:w="5040"/>
            <w:vAlign w:val="center"/>
          </w:tcPr>
          <w:p>
            <w:r>
              <w:t>Score = 10</w:t>
            </w:r>
          </w:p>
        </w:tc>
      </w:tr>
      <w:tr>
        <w:tc>
          <w:tcPr>
            <w:tcW w:type="dxa" w:w="5040"/>
            <w:vAlign w:val="center"/>
          </w:tcPr>
          <w:p>
            <w:r>
              <w:t>Severity 2, frequency 2</w:t>
            </w:r>
          </w:p>
        </w:tc>
        <w:tc>
          <w:tcPr>
            <w:tcW w:type="dxa" w:w="5040"/>
            <w:vAlign w:val="center"/>
          </w:tcPr>
          <w:p>
            <w:r>
              <w:t>Score = 6</w:t>
            </w:r>
          </w:p>
        </w:tc>
      </w:tr>
    </w:tbl>
    <w:p>
      <w:pPr>
        <w:pStyle w:val="Heading2"/>
      </w:pPr>
      <w:r>
        <w:t>9. Sample Output (Screenshot-style)</w:t>
      </w:r>
    </w:p>
    <w:p>
      <w:r>
        <w:drawing>
          <wp:inline xmlns:a="http://schemas.openxmlformats.org/drawingml/2006/main" xmlns:pic="http://schemas.openxmlformats.org/drawingml/2006/picture">
            <wp:extent cx="5760720" cy="1319391"/>
            <wp:docPr id="7" name="Picture 7"/>
            <wp:cNvGraphicFramePr>
              <a:graphicFrameLocks noChangeAspect="1"/>
            </wp:cNvGraphicFramePr>
            <a:graphic>
              <a:graphicData uri="http://schemas.openxmlformats.org/drawingml/2006/picture">
                <pic:pic>
                  <pic:nvPicPr>
                    <pic:cNvPr id="0" name="case_97_sample_output.png"/>
                    <pic:cNvPicPr/>
                  </pic:nvPicPr>
                  <pic:blipFill>
                    <a:blip r:embed="rId15"/>
                    <a:stretch>
                      <a:fillRect/>
                    </a:stretch>
                  </pic:blipFill>
                  <pic:spPr>
                    <a:xfrm>
                      <a:off x="0" y="0"/>
                      <a:ext cx="5760720" cy="1319391"/>
                    </a:xfrm>
                    <a:prstGeom prst="rect"/>
                  </pic:spPr>
                </pic:pic>
              </a:graphicData>
            </a:graphic>
          </wp:inline>
        </w:drawing>
      </w:r>
    </w:p>
    <w:p>
      <w:r>
        <w:rPr>
          <w:i/>
          <w:sz w:val="16"/>
        </w:rPr>
        <w:t>Note: This is a sample output illustration. Run the code and capture the actual output from your Python environment.</w:t>
      </w:r>
    </w:p>
    <w:p>
      <w:pPr>
        <w:pStyle w:val="Heading2"/>
      </w:pPr>
      <w:r>
        <w:t>10. Conclusion</w:t>
      </w:r>
    </w:p>
    <w:p>
      <w:r>
        <w:t>The program calculates a priority score for each maintenance report and ranks incidents so that higher-priority issues are considered first.</w:t>
      </w:r>
    </w:p>
    <w:p>
      <w:r>
        <w:br w:type="page"/>
      </w:r>
    </w:p>
    <w:p>
      <w:pPr>
        <w:pStyle w:val="Heading1"/>
      </w:pPr>
      <w:r>
        <w:t>Case Study 98: University Academic Progression Audit</w:t>
      </w:r>
    </w:p>
    <w:p>
      <w:pPr>
        <w:pStyle w:val="Heading2"/>
      </w:pPr>
      <w:r>
        <w:t>1. Problem Statement</w:t>
      </w:r>
    </w:p>
    <w:p>
      <w:r>
        <w:t>Use semester marks, attendance, subject pass status, and prerequisite completion to decide whether each student can progress to the next semester. Report all unmet requirements.</w:t>
      </w:r>
    </w:p>
    <w:p>
      <w:pPr>
        <w:pStyle w:val="Heading2"/>
      </w:pPr>
      <w:r>
        <w:t>2. Objectives</w:t>
      </w:r>
    </w:p>
    <w:p>
      <w:pPr>
        <w:pStyle w:val="ListBullet"/>
      </w:pPr>
      <w:r>
        <w:t>Combine student information stored in lists and tuples.</w:t>
      </w:r>
    </w:p>
    <w:p>
      <w:pPr>
        <w:pStyle w:val="ListBullet"/>
      </w:pPr>
      <w:r>
        <w:t>Apply multiple eligibility conditions.</w:t>
      </w:r>
    </w:p>
    <w:p>
      <w:pPr>
        <w:pStyle w:val="ListBullet"/>
      </w:pPr>
      <w:r>
        <w:t>Display a reason-wise audit.</w:t>
      </w:r>
    </w:p>
    <w:p>
      <w:pPr>
        <w:pStyle w:val="Heading2"/>
      </w:pPr>
      <w:r>
        <w:t>3. Assumptions</w:t>
      </w:r>
    </w:p>
    <w:p>
      <w:pPr>
        <w:pStyle w:val="ListBullet"/>
      </w:pPr>
      <w:r>
        <w:t>A student needs at least 40 marks, 75% attendance, all subjects passed, and prerequisites completed.</w:t>
      </w:r>
    </w:p>
    <w:p>
      <w:pPr>
        <w:pStyle w:val="ListBullet"/>
      </w:pPr>
      <w:r>
        <w:t>The data is illustrative; use the official university rules if they differ.</w:t>
      </w:r>
    </w:p>
    <w:p>
      <w:pPr>
        <w:pStyle w:val="Heading2"/>
      </w:pPr>
      <w:r>
        <w:t>4. Algorithm</w:t>
      </w:r>
    </w:p>
    <w:p>
      <w:r>
        <w:t>1. Start.</w:t>
      </w:r>
    </w:p>
    <w:p>
      <w:r>
        <w:t>2. Store each student's marks, attendance, pass status, and prerequisite status.</w:t>
      </w:r>
    </w:p>
    <w:p>
      <w:r>
        <w:t>3. Check every progression condition.</w:t>
      </w:r>
    </w:p>
    <w:p>
      <w:r>
        <w:t>4. Collect all failed conditions.</w:t>
      </w:r>
    </w:p>
    <w:p>
      <w:r>
        <w:t>5. Display eligible or not eligible with reasons.</w:t>
      </w:r>
    </w:p>
    <w:p>
      <w:r>
        <w:t>6. Stop.</w:t>
      </w:r>
    </w:p>
    <w:p>
      <w:pPr>
        <w:pStyle w:val="Heading2"/>
      </w:pPr>
      <w:r>
        <w:t>5. Flowchart</w:t>
      </w:r>
    </w:p>
    <w:p>
      <w:r>
        <w:rPr>
          <w:rFonts w:ascii="Consolas" w:hAnsi="Consolas"/>
          <w:sz w:val="18"/>
        </w:rPr>
        <w:t>START → Read student record → Check marks → Check attendance → Check subject passes → Check prerequisites → Display decision and reasons → Next student → STOP</w:t>
      </w:r>
    </w:p>
    <w:p>
      <w:pPr>
        <w:pStyle w:val="Heading2"/>
      </w:pPr>
      <w:r>
        <w:t>6. Pseudocode</w:t>
      </w:r>
    </w:p>
    <w:p>
      <w:r>
        <w:rPr>
          <w:rFonts w:ascii="Consolas" w:hAnsi="Consolas"/>
          <w:sz w:val="18"/>
        </w:rPr>
        <w:t>START</w:t>
      </w:r>
    </w:p>
    <w:p>
      <w:r>
        <w:rPr>
          <w:rFonts w:ascii="Consolas" w:hAnsi="Consolas"/>
          <w:sz w:val="18"/>
        </w:rPr>
        <w:t>FOR each student record</w:t>
      </w:r>
    </w:p>
    <w:p>
      <w:r>
        <w:rPr>
          <w:rFonts w:ascii="Consolas" w:hAnsi="Consolas"/>
          <w:sz w:val="18"/>
        </w:rPr>
        <w:t xml:space="preserve">  reasons ← empty list</w:t>
      </w:r>
    </w:p>
    <w:p>
      <w:r>
        <w:rPr>
          <w:rFonts w:ascii="Consolas" w:hAnsi="Consolas"/>
          <w:sz w:val="18"/>
        </w:rPr>
        <w:t xml:space="preserve">  IF marks &lt; 40, add marks reason</w:t>
      </w:r>
    </w:p>
    <w:p>
      <w:r>
        <w:rPr>
          <w:rFonts w:ascii="Consolas" w:hAnsi="Consolas"/>
          <w:sz w:val="18"/>
        </w:rPr>
        <w:t xml:space="preserve">  IF attendance &lt; 75, add attendance reason</w:t>
      </w:r>
    </w:p>
    <w:p>
      <w:r>
        <w:rPr>
          <w:rFonts w:ascii="Consolas" w:hAnsi="Consolas"/>
          <w:sz w:val="18"/>
        </w:rPr>
        <w:t xml:space="preserve">  IF not all subjects passed, add subject reason</w:t>
      </w:r>
    </w:p>
    <w:p>
      <w:r>
        <w:rPr>
          <w:rFonts w:ascii="Consolas" w:hAnsi="Consolas"/>
          <w:sz w:val="18"/>
        </w:rPr>
        <w:t xml:space="preserve">  IF prerequisites incomplete, add prerequisite reason</w:t>
      </w:r>
    </w:p>
    <w:p>
      <w:r>
        <w:rPr>
          <w:rFonts w:ascii="Consolas" w:hAnsi="Consolas"/>
          <w:sz w:val="18"/>
        </w:rPr>
        <w:t xml:space="preserve">  IF reasons empty, report eligible ELSE report not eligible and reasons</w:t>
      </w:r>
    </w:p>
    <w:p>
      <w:r>
        <w:rPr>
          <w:rFonts w:ascii="Consolas" w:hAnsi="Consolas"/>
          <w:sz w:val="18"/>
        </w:rPr>
        <w:t>STOP</w:t>
      </w:r>
    </w:p>
    <w:p>
      <w:pPr>
        <w:pStyle w:val="Heading2"/>
      </w:pPr>
      <w:r>
        <w:t>7. Python Source Code</w:t>
      </w:r>
    </w:p>
    <w:p>
      <w:pPr>
        <w:spacing w:after="0"/>
      </w:pPr>
      <w:r>
        <w:rPr>
          <w:rFonts w:ascii="Consolas" w:hAnsi="Consolas"/>
          <w:sz w:val="16"/>
        </w:rPr>
        <w:t>students = [</w:t>
      </w:r>
    </w:p>
    <w:p>
      <w:pPr>
        <w:spacing w:after="0"/>
      </w:pPr>
      <w:r>
        <w:rPr>
          <w:rFonts w:ascii="Consolas" w:hAnsi="Consolas"/>
          <w:sz w:val="16"/>
        </w:rPr>
        <w:t xml:space="preserve">    ("Anu", 68, 82, True, True),</w:t>
      </w:r>
    </w:p>
    <w:p>
      <w:pPr>
        <w:spacing w:after="0"/>
      </w:pPr>
      <w:r>
        <w:rPr>
          <w:rFonts w:ascii="Consolas" w:hAnsi="Consolas"/>
          <w:sz w:val="16"/>
        </w:rPr>
        <w:t xml:space="preserve">    ("Balu", 35, 80, True, True),</w:t>
      </w:r>
    </w:p>
    <w:p>
      <w:pPr>
        <w:spacing w:after="0"/>
      </w:pPr>
      <w:r>
        <w:rPr>
          <w:rFonts w:ascii="Consolas" w:hAnsi="Consolas"/>
          <w:sz w:val="16"/>
        </w:rPr>
        <w:t xml:space="preserve">    ("Charan", 55, 68, False, True),</w:t>
      </w:r>
    </w:p>
    <w:p>
      <w:pPr>
        <w:spacing w:after="0"/>
      </w:pPr>
      <w:r>
        <w:rPr>
          <w:rFonts w:ascii="Consolas" w:hAnsi="Consolas"/>
          <w:sz w:val="16"/>
        </w:rPr>
        <w:t xml:space="preserve">    ("Divya", 72, 90, True, False)</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for name, marks, attendance, all_passed, prerequisites in students:</w:t>
      </w:r>
    </w:p>
    <w:p>
      <w:pPr>
        <w:spacing w:after="0"/>
      </w:pPr>
      <w:r>
        <w:rPr>
          <w:rFonts w:ascii="Consolas" w:hAnsi="Consolas"/>
          <w:sz w:val="16"/>
        </w:rPr>
        <w:t xml:space="preserve">    reasons = []</w:t>
      </w:r>
    </w:p>
    <w:p>
      <w:pPr>
        <w:spacing w:after="0"/>
      </w:pPr>
      <w:r>
        <w:rPr>
          <w:rFonts w:ascii="Consolas" w:hAnsi="Consolas"/>
          <w:sz w:val="16"/>
        </w:rPr>
        <w:t xml:space="preserve">    if marks &lt; 40:</w:t>
      </w:r>
    </w:p>
    <w:p>
      <w:pPr>
        <w:spacing w:after="0"/>
      </w:pPr>
      <w:r>
        <w:rPr>
          <w:rFonts w:ascii="Consolas" w:hAnsi="Consolas"/>
          <w:sz w:val="16"/>
        </w:rPr>
        <w:t xml:space="preserve">        reasons.append("marks below 40")</w:t>
      </w:r>
    </w:p>
    <w:p>
      <w:pPr>
        <w:spacing w:after="0"/>
      </w:pPr>
      <w:r>
        <w:rPr>
          <w:rFonts w:ascii="Consolas" w:hAnsi="Consolas"/>
          <w:sz w:val="16"/>
        </w:rPr>
        <w:t xml:space="preserve">    if attendance &lt; 75:</w:t>
      </w:r>
    </w:p>
    <w:p>
      <w:pPr>
        <w:spacing w:after="0"/>
      </w:pPr>
      <w:r>
        <w:rPr>
          <w:rFonts w:ascii="Consolas" w:hAnsi="Consolas"/>
          <w:sz w:val="16"/>
        </w:rPr>
        <w:t xml:space="preserve">        reasons.append("attendance below 75%")</w:t>
      </w:r>
    </w:p>
    <w:p>
      <w:pPr>
        <w:spacing w:after="0"/>
      </w:pPr>
      <w:r>
        <w:rPr>
          <w:rFonts w:ascii="Consolas" w:hAnsi="Consolas"/>
          <w:sz w:val="16"/>
        </w:rPr>
        <w:t xml:space="preserve">    if not all_passed:</w:t>
      </w:r>
    </w:p>
    <w:p>
      <w:pPr>
        <w:spacing w:after="0"/>
      </w:pPr>
      <w:r>
        <w:rPr>
          <w:rFonts w:ascii="Consolas" w:hAnsi="Consolas"/>
          <w:sz w:val="16"/>
        </w:rPr>
        <w:t xml:space="preserve">        reasons.append("pending subject")</w:t>
      </w:r>
    </w:p>
    <w:p>
      <w:pPr>
        <w:spacing w:after="0"/>
      </w:pPr>
      <w:r>
        <w:rPr>
          <w:rFonts w:ascii="Consolas" w:hAnsi="Consolas"/>
          <w:sz w:val="16"/>
        </w:rPr>
        <w:t xml:space="preserve">    if not prerequisites:</w:t>
      </w:r>
    </w:p>
    <w:p>
      <w:pPr>
        <w:spacing w:after="0"/>
      </w:pPr>
      <w:r>
        <w:rPr>
          <w:rFonts w:ascii="Consolas" w:hAnsi="Consolas"/>
          <w:sz w:val="16"/>
        </w:rPr>
        <w:t xml:space="preserve">        reasons.append("prerequisites incomplete")</w:t>
      </w:r>
    </w:p>
    <w:p>
      <w:pPr>
        <w:spacing w:after="0"/>
      </w:pPr>
      <w:r>
        <w:rPr>
          <w:rFonts w:ascii="Consolas" w:hAnsi="Consolas"/>
          <w:sz w:val="16"/>
        </w:rPr>
        <w:t xml:space="preserve"> </w:t>
      </w:r>
    </w:p>
    <w:p>
      <w:pPr>
        <w:spacing w:after="0"/>
      </w:pPr>
      <w:r>
        <w:rPr>
          <w:rFonts w:ascii="Consolas" w:hAnsi="Consolas"/>
          <w:sz w:val="16"/>
        </w:rPr>
        <w:t xml:space="preserve">    if len(reasons) == 0:</w:t>
      </w:r>
    </w:p>
    <w:p>
      <w:pPr>
        <w:spacing w:after="0"/>
      </w:pPr>
      <w:r>
        <w:rPr>
          <w:rFonts w:ascii="Consolas" w:hAnsi="Consolas"/>
          <w:sz w:val="16"/>
        </w:rPr>
        <w:t xml:space="preserve">        print(name, "-&gt; ELIGIBLE")</w:t>
      </w:r>
    </w:p>
    <w:p>
      <w:pPr>
        <w:spacing w:after="0"/>
      </w:pPr>
      <w:r>
        <w:rPr>
          <w:rFonts w:ascii="Consolas" w:hAnsi="Consolas"/>
          <w:sz w:val="16"/>
        </w:rPr>
        <w:t xml:space="preserve">    else:</w:t>
      </w:r>
    </w:p>
    <w:p>
      <w:pPr>
        <w:spacing w:after="0"/>
      </w:pPr>
      <w:r>
        <w:rPr>
          <w:rFonts w:ascii="Consolas" w:hAnsi="Consolas"/>
          <w:sz w:val="16"/>
        </w:rPr>
        <w:t xml:space="preserve">        print(name, "-&gt; NOT ELIGIBLE:", ", ".join(reasons))</w:t>
      </w:r>
    </w:p>
    <w:p>
      <w:pPr>
        <w:pStyle w:val="Heading2"/>
      </w:pPr>
      <w:r>
        <w:t>8. Test Cases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Input / Test</w:t>
            </w:r>
          </w:p>
        </w:tc>
        <w:tc>
          <w:tcPr>
            <w:tcW w:type="dxa" w:w="5040"/>
          </w:tcPr>
          <w:p>
            <w:r>
              <w:t>Expected result</w:t>
            </w:r>
          </w:p>
        </w:tc>
      </w:tr>
      <w:tr>
        <w:tc>
          <w:tcPr>
            <w:tcW w:type="dxa" w:w="5040"/>
            <w:vAlign w:val="center"/>
          </w:tcPr>
          <w:p>
            <w:r>
              <w:t>Anu: 68 marks, 82% attendance, all passed, prerequisites complete</w:t>
            </w:r>
          </w:p>
        </w:tc>
        <w:tc>
          <w:tcPr>
            <w:tcW w:type="dxa" w:w="5040"/>
            <w:vAlign w:val="center"/>
          </w:tcPr>
          <w:p>
            <w:r>
              <w:t>Eligible</w:t>
            </w:r>
          </w:p>
        </w:tc>
      </w:tr>
      <w:tr>
        <w:tc>
          <w:tcPr>
            <w:tcW w:type="dxa" w:w="5040"/>
            <w:vAlign w:val="center"/>
          </w:tcPr>
          <w:p>
            <w:r>
              <w:t>Balu: 35 marks</w:t>
            </w:r>
          </w:p>
        </w:tc>
        <w:tc>
          <w:tcPr>
            <w:tcW w:type="dxa" w:w="5040"/>
            <w:vAlign w:val="center"/>
          </w:tcPr>
          <w:p>
            <w:r>
              <w:t>Not eligible: marks below 40</w:t>
            </w:r>
          </w:p>
        </w:tc>
      </w:tr>
      <w:tr>
        <w:tc>
          <w:tcPr>
            <w:tcW w:type="dxa" w:w="5040"/>
            <w:vAlign w:val="center"/>
          </w:tcPr>
          <w:p>
            <w:r>
              <w:t>Charan: 68% attendance and pending subject</w:t>
            </w:r>
          </w:p>
        </w:tc>
        <w:tc>
          <w:tcPr>
            <w:tcW w:type="dxa" w:w="5040"/>
            <w:vAlign w:val="center"/>
          </w:tcPr>
          <w:p>
            <w:r>
              <w:t>Both reasons shown</w:t>
            </w:r>
          </w:p>
        </w:tc>
      </w:tr>
      <w:tr>
        <w:tc>
          <w:tcPr>
            <w:tcW w:type="dxa" w:w="5040"/>
            <w:vAlign w:val="center"/>
          </w:tcPr>
          <w:p>
            <w:r>
              <w:t>Divya: prerequisite incomplete</w:t>
            </w:r>
          </w:p>
        </w:tc>
        <w:tc>
          <w:tcPr>
            <w:tcW w:type="dxa" w:w="5040"/>
            <w:vAlign w:val="center"/>
          </w:tcPr>
          <w:p>
            <w:r>
              <w:t>Not eligible: prerequisite incomplete</w:t>
            </w:r>
          </w:p>
        </w:tc>
      </w:tr>
    </w:tbl>
    <w:p>
      <w:pPr>
        <w:pStyle w:val="Heading2"/>
      </w:pPr>
      <w:r>
        <w:t>9. Sample Output (Screenshot-style)</w:t>
      </w:r>
    </w:p>
    <w:p>
      <w:r>
        <w:drawing>
          <wp:inline xmlns:a="http://schemas.openxmlformats.org/drawingml/2006/main" xmlns:pic="http://schemas.openxmlformats.org/drawingml/2006/picture">
            <wp:extent cx="5760720" cy="1319391"/>
            <wp:docPr id="8" name="Picture 8"/>
            <wp:cNvGraphicFramePr>
              <a:graphicFrameLocks noChangeAspect="1"/>
            </wp:cNvGraphicFramePr>
            <a:graphic>
              <a:graphicData uri="http://schemas.openxmlformats.org/drawingml/2006/picture">
                <pic:pic>
                  <pic:nvPicPr>
                    <pic:cNvPr id="0" name="case_98_sample_output.png"/>
                    <pic:cNvPicPr/>
                  </pic:nvPicPr>
                  <pic:blipFill>
                    <a:blip r:embed="rId16"/>
                    <a:stretch>
                      <a:fillRect/>
                    </a:stretch>
                  </pic:blipFill>
                  <pic:spPr>
                    <a:xfrm>
                      <a:off x="0" y="0"/>
                      <a:ext cx="5760720" cy="1319391"/>
                    </a:xfrm>
                    <a:prstGeom prst="rect"/>
                  </pic:spPr>
                </pic:pic>
              </a:graphicData>
            </a:graphic>
          </wp:inline>
        </w:drawing>
      </w:r>
    </w:p>
    <w:p>
      <w:r>
        <w:rPr>
          <w:i/>
          <w:sz w:val="16"/>
        </w:rPr>
        <w:t>Note: This is a sample output illustration. Run the code and capture the actual output from your Python environment.</w:t>
      </w:r>
    </w:p>
    <w:p>
      <w:pPr>
        <w:pStyle w:val="Heading2"/>
      </w:pPr>
      <w:r>
        <w:t>10. Conclusion</w:t>
      </w:r>
    </w:p>
    <w:p>
      <w:r>
        <w:t>The program audits several academic conditions and gives a clear eligibility decision with every unmet requirement.</w:t>
      </w:r>
    </w:p>
    <w:p>
      <w:r>
        <w:br w:type="page"/>
      </w:r>
    </w:p>
    <w:p>
      <w:pPr>
        <w:pStyle w:val="Heading1"/>
      </w:pPr>
      <w:r>
        <w:t>Case Study 99: Integrated E-Commerce Order Processing and Reconciliation</w:t>
      </w:r>
    </w:p>
    <w:p>
      <w:pPr>
        <w:pStyle w:val="Heading2"/>
      </w:pPr>
      <w:r>
        <w:t>1. Problem Statement</w:t>
      </w:r>
    </w:p>
    <w:p>
      <w:r>
        <w:t>Process customer orders, apply discounts, update inventory after dispatch and returns, calculate revenue, and flag cases where ordered quantities cannot be fulfilled.</w:t>
      </w:r>
    </w:p>
    <w:p>
      <w:pPr>
        <w:pStyle w:val="Heading2"/>
      </w:pPr>
      <w:r>
        <w:t>2. Objectives</w:t>
      </w:r>
    </w:p>
    <w:p>
      <w:pPr>
        <w:pStyle w:val="ListBullet"/>
      </w:pPr>
      <w:r>
        <w:t>Use lists and dictionaries to track stock and orders.</w:t>
      </w:r>
    </w:p>
    <w:p>
      <w:pPr>
        <w:pStyle w:val="ListBullet"/>
      </w:pPr>
      <w:r>
        <w:t>Apply a discount condition.</w:t>
      </w:r>
    </w:p>
    <w:p>
      <w:pPr>
        <w:pStyle w:val="ListBullet"/>
      </w:pPr>
      <w:r>
        <w:t>Update inventory for dispatches and returns.</w:t>
      </w:r>
    </w:p>
    <w:p>
      <w:pPr>
        <w:pStyle w:val="Heading2"/>
      </w:pPr>
      <w:r>
        <w:t>3. Assumptions</w:t>
      </w:r>
    </w:p>
    <w:p>
      <w:pPr>
        <w:pStyle w:val="ListBullet"/>
      </w:pPr>
      <w:r>
        <w:t>A 10% discount applies when the pre-discount order value is at least ₹1,000.</w:t>
      </w:r>
    </w:p>
    <w:p>
      <w:pPr>
        <w:pStyle w:val="ListBullet"/>
      </w:pPr>
      <w:r>
        <w:t>Only available stock can be dispatched.</w:t>
      </w:r>
    </w:p>
    <w:p>
      <w:pPr>
        <w:pStyle w:val="ListBullet"/>
      </w:pPr>
      <w:r>
        <w:t>A returned item is added back to stock; this simple model assumes returned items are resalable.</w:t>
      </w:r>
    </w:p>
    <w:p>
      <w:pPr>
        <w:pStyle w:val="Heading2"/>
      </w:pPr>
      <w:r>
        <w:t>4. Algorithm</w:t>
      </w:r>
    </w:p>
    <w:p>
      <w:r>
        <w:t>1. Start.</w:t>
      </w:r>
    </w:p>
    <w:p>
      <w:r>
        <w:t>2. Set product prices and stock.</w:t>
      </w:r>
    </w:p>
    <w:p>
      <w:r>
        <w:t>3. For each order, calculate value and apply discount if eligible.</w:t>
      </w:r>
    </w:p>
    <w:p>
      <w:r>
        <w:t>4. Check stock and dispatch possible quantity.</w:t>
      </w:r>
    </w:p>
    <w:p>
      <w:r>
        <w:t>5. Update stock after dispatch and returns.</w:t>
      </w:r>
    </w:p>
    <w:p>
      <w:r>
        <w:t>6. Calculate final revenue and display reconciliation.</w:t>
      </w:r>
    </w:p>
    <w:p>
      <w:r>
        <w:t>7. Stop.</w:t>
      </w:r>
    </w:p>
    <w:p>
      <w:pPr>
        <w:pStyle w:val="Heading2"/>
      </w:pPr>
      <w:r>
        <w:t>5. Flowchart</w:t>
      </w:r>
    </w:p>
    <w:p>
      <w:r>
        <w:rPr>
          <w:rFonts w:ascii="Consolas" w:hAnsi="Consolas"/>
          <w:sz w:val="18"/>
        </w:rPr>
        <w:t>START → Load prices and stock → Calculate order value → Apply discount → Check stock → Dispatch/update stock → Process return → Report revenue and stock → STOP</w:t>
      </w:r>
    </w:p>
    <w:p>
      <w:pPr>
        <w:pStyle w:val="Heading2"/>
      </w:pPr>
      <w:r>
        <w:t>6. Pseudocode</w:t>
      </w:r>
    </w:p>
    <w:p>
      <w:r>
        <w:rPr>
          <w:rFonts w:ascii="Consolas" w:hAnsi="Consolas"/>
          <w:sz w:val="18"/>
        </w:rPr>
        <w:t>START</w:t>
      </w:r>
    </w:p>
    <w:p>
      <w:r>
        <w:rPr>
          <w:rFonts w:ascii="Consolas" w:hAnsi="Consolas"/>
          <w:sz w:val="18"/>
        </w:rPr>
        <w:t>FOR each order</w:t>
      </w:r>
    </w:p>
    <w:p>
      <w:r>
        <w:rPr>
          <w:rFonts w:ascii="Consolas" w:hAnsi="Consolas"/>
          <w:sz w:val="18"/>
        </w:rPr>
        <w:t xml:space="preserve">  subtotal ← price × quantity</w:t>
      </w:r>
    </w:p>
    <w:p>
      <w:r>
        <w:rPr>
          <w:rFonts w:ascii="Consolas" w:hAnsi="Consolas"/>
          <w:sz w:val="18"/>
        </w:rPr>
        <w:t xml:space="preserve">  IF subtotal ≥ 1000, discount ← 10% of subtotal ELSE discount ← 0</w:t>
      </w:r>
    </w:p>
    <w:p>
      <w:r>
        <w:rPr>
          <w:rFonts w:ascii="Consolas" w:hAnsi="Consolas"/>
          <w:sz w:val="18"/>
        </w:rPr>
        <w:t xml:space="preserve">  IF stock &lt; quantity, report unfulfilled quantity</w:t>
      </w:r>
    </w:p>
    <w:p>
      <w:r>
        <w:rPr>
          <w:rFonts w:ascii="Consolas" w:hAnsi="Consolas"/>
          <w:sz w:val="18"/>
        </w:rPr>
        <w:t xml:space="preserve">  dispatch feasible quantity and reduce stock</w:t>
      </w:r>
    </w:p>
    <w:p>
      <w:r>
        <w:rPr>
          <w:rFonts w:ascii="Consolas" w:hAnsi="Consolas"/>
          <w:sz w:val="18"/>
        </w:rPr>
        <w:t xml:space="preserve">  add returned quantity back to stock</w:t>
      </w:r>
    </w:p>
    <w:p>
      <w:r>
        <w:rPr>
          <w:rFonts w:ascii="Consolas" w:hAnsi="Consolas"/>
          <w:sz w:val="18"/>
        </w:rPr>
        <w:t xml:space="preserve">  revenue ← revenue + discounted dispatched value</w:t>
      </w:r>
    </w:p>
    <w:p>
      <w:r>
        <w:rPr>
          <w:rFonts w:ascii="Consolas" w:hAnsi="Consolas"/>
          <w:sz w:val="18"/>
        </w:rPr>
        <w:t>Display revenue and stock</w:t>
      </w:r>
    </w:p>
    <w:p>
      <w:r>
        <w:rPr>
          <w:rFonts w:ascii="Consolas" w:hAnsi="Consolas"/>
          <w:sz w:val="18"/>
        </w:rPr>
        <w:t>STOP</w:t>
      </w:r>
    </w:p>
    <w:p>
      <w:pPr>
        <w:pStyle w:val="Heading2"/>
      </w:pPr>
      <w:r>
        <w:t>7. Python Source Code</w:t>
      </w:r>
    </w:p>
    <w:p>
      <w:pPr>
        <w:spacing w:after="0"/>
      </w:pPr>
      <w:r>
        <w:rPr>
          <w:rFonts w:ascii="Consolas" w:hAnsi="Consolas"/>
          <w:sz w:val="16"/>
        </w:rPr>
        <w:t>prices = {"Notebook": 100, "Bag": 800}</w:t>
      </w:r>
    </w:p>
    <w:p>
      <w:pPr>
        <w:spacing w:after="0"/>
      </w:pPr>
      <w:r>
        <w:rPr>
          <w:rFonts w:ascii="Consolas" w:hAnsi="Consolas"/>
          <w:sz w:val="16"/>
        </w:rPr>
        <w:t>stock = {"Notebook": 20, "Bag": 3}</w:t>
      </w:r>
    </w:p>
    <w:p>
      <w:pPr>
        <w:spacing w:after="0"/>
      </w:pPr>
      <w:r>
        <w:rPr>
          <w:rFonts w:ascii="Consolas" w:hAnsi="Consolas"/>
          <w:sz w:val="16"/>
        </w:rPr>
        <w:t>orders = [</w:t>
      </w:r>
    </w:p>
    <w:p>
      <w:pPr>
        <w:spacing w:after="0"/>
      </w:pPr>
      <w:r>
        <w:rPr>
          <w:rFonts w:ascii="Consolas" w:hAnsi="Consolas"/>
          <w:sz w:val="16"/>
        </w:rPr>
        <w:t xml:space="preserve">    ("Notebook", 5, 1),  # product, quantity ordered, quantity returned</w:t>
      </w:r>
    </w:p>
    <w:p>
      <w:pPr>
        <w:spacing w:after="0"/>
      </w:pPr>
      <w:r>
        <w:rPr>
          <w:rFonts w:ascii="Consolas" w:hAnsi="Consolas"/>
          <w:sz w:val="16"/>
        </w:rPr>
        <w:t xml:space="preserve">    ("Bag", 2, 1),</w:t>
      </w:r>
    </w:p>
    <w:p>
      <w:pPr>
        <w:spacing w:after="0"/>
      </w:pPr>
      <w:r>
        <w:rPr>
          <w:rFonts w:ascii="Consolas" w:hAnsi="Consolas"/>
          <w:sz w:val="16"/>
        </w:rPr>
        <w:t xml:space="preserve">    ("Bag", 2, 0)</w:t>
      </w:r>
    </w:p>
    <w:p>
      <w:pPr>
        <w:spacing w:after="0"/>
      </w:pPr>
      <w:r>
        <w:rPr>
          <w:rFonts w:ascii="Consolas" w:hAnsi="Consolas"/>
          <w:sz w:val="16"/>
        </w:rPr>
        <w:t>]</w:t>
      </w:r>
    </w:p>
    <w:p>
      <w:pPr>
        <w:spacing w:after="0"/>
      </w:pPr>
      <w:r>
        <w:rPr>
          <w:rFonts w:ascii="Consolas" w:hAnsi="Consolas"/>
          <w:sz w:val="16"/>
        </w:rPr>
        <w:t>revenue = 0</w:t>
      </w:r>
    </w:p>
    <w:p>
      <w:pPr>
        <w:spacing w:after="0"/>
      </w:pPr>
      <w:r>
        <w:rPr>
          <w:rFonts w:ascii="Consolas" w:hAnsi="Consolas"/>
          <w:sz w:val="16"/>
        </w:rPr>
        <w:t xml:space="preserve"> </w:t>
      </w:r>
    </w:p>
    <w:p>
      <w:pPr>
        <w:spacing w:after="0"/>
      </w:pPr>
      <w:r>
        <w:rPr>
          <w:rFonts w:ascii="Consolas" w:hAnsi="Consolas"/>
          <w:sz w:val="16"/>
        </w:rPr>
        <w:t>for product, quantity, returned in orders:</w:t>
      </w:r>
    </w:p>
    <w:p>
      <w:pPr>
        <w:spacing w:after="0"/>
      </w:pPr>
      <w:r>
        <w:rPr>
          <w:rFonts w:ascii="Consolas" w:hAnsi="Consolas"/>
          <w:sz w:val="16"/>
        </w:rPr>
        <w:t xml:space="preserve">    subtotal = prices[product] * quantity</w:t>
      </w:r>
    </w:p>
    <w:p>
      <w:pPr>
        <w:spacing w:after="0"/>
      </w:pPr>
      <w:r>
        <w:rPr>
          <w:rFonts w:ascii="Consolas" w:hAnsi="Consolas"/>
          <w:sz w:val="16"/>
        </w:rPr>
        <w:t xml:space="preserve">    discount = subtotal * 0.10 if subtotal &gt;= 1000 else 0</w:t>
      </w:r>
    </w:p>
    <w:p>
      <w:pPr>
        <w:spacing w:after="0"/>
      </w:pPr>
      <w:r>
        <w:rPr>
          <w:rFonts w:ascii="Consolas" w:hAnsi="Consolas"/>
          <w:sz w:val="16"/>
        </w:rPr>
        <w:t xml:space="preserve">    dispatch = min(quantity, stock[product])</w:t>
      </w:r>
    </w:p>
    <w:p>
      <w:pPr>
        <w:spacing w:after="0"/>
      </w:pPr>
      <w:r>
        <w:rPr>
          <w:rFonts w:ascii="Consolas" w:hAnsi="Consolas"/>
          <w:sz w:val="16"/>
        </w:rPr>
        <w:t xml:space="preserve">    unfulfilled = quantity - dispatch</w:t>
      </w:r>
    </w:p>
    <w:p>
      <w:pPr>
        <w:spacing w:after="0"/>
      </w:pPr>
      <w:r>
        <w:rPr>
          <w:rFonts w:ascii="Consolas" w:hAnsi="Consolas"/>
          <w:sz w:val="16"/>
        </w:rPr>
        <w:t xml:space="preserve">    stock[product] -= dispatch</w:t>
      </w:r>
    </w:p>
    <w:p>
      <w:pPr>
        <w:spacing w:after="0"/>
      </w:pPr>
      <w:r>
        <w:rPr>
          <w:rFonts w:ascii="Consolas" w:hAnsi="Consolas"/>
          <w:sz w:val="16"/>
        </w:rPr>
        <w:t xml:space="preserve">    stock[product] += returned</w:t>
      </w:r>
    </w:p>
    <w:p>
      <w:pPr>
        <w:spacing w:after="0"/>
      </w:pPr>
      <w:r>
        <w:rPr>
          <w:rFonts w:ascii="Consolas" w:hAnsi="Consolas"/>
          <w:sz w:val="16"/>
        </w:rPr>
        <w:t xml:space="preserve">    sale_value = (prices[product] * dispatch) - discount</w:t>
      </w:r>
    </w:p>
    <w:p>
      <w:pPr>
        <w:spacing w:after="0"/>
      </w:pPr>
      <w:r>
        <w:rPr>
          <w:rFonts w:ascii="Consolas" w:hAnsi="Consolas"/>
          <w:sz w:val="16"/>
        </w:rPr>
        <w:t xml:space="preserve">    if sale_value &lt; 0:</w:t>
      </w:r>
    </w:p>
    <w:p>
      <w:pPr>
        <w:spacing w:after="0"/>
      </w:pPr>
      <w:r>
        <w:rPr>
          <w:rFonts w:ascii="Consolas" w:hAnsi="Consolas"/>
          <w:sz w:val="16"/>
        </w:rPr>
        <w:t xml:space="preserve">        sale_value = 0</w:t>
      </w:r>
    </w:p>
    <w:p>
      <w:pPr>
        <w:spacing w:after="0"/>
      </w:pPr>
      <w:r>
        <w:rPr>
          <w:rFonts w:ascii="Consolas" w:hAnsi="Consolas"/>
          <w:sz w:val="16"/>
        </w:rPr>
        <w:t xml:space="preserve">    revenue += sale_value</w:t>
      </w:r>
    </w:p>
    <w:p>
      <w:pPr>
        <w:spacing w:after="0"/>
      </w:pPr>
      <w:r>
        <w:rPr>
          <w:rFonts w:ascii="Consolas" w:hAnsi="Consolas"/>
          <w:sz w:val="16"/>
        </w:rPr>
        <w:t xml:space="preserve">    print(product, "ordered:", quantity, "dispatched:", dispatch,</w:t>
      </w:r>
    </w:p>
    <w:p>
      <w:pPr>
        <w:spacing w:after="0"/>
      </w:pPr>
      <w:r>
        <w:rPr>
          <w:rFonts w:ascii="Consolas" w:hAnsi="Consolas"/>
          <w:sz w:val="16"/>
        </w:rPr>
        <w:t xml:space="preserve">          "unfulfilled:", unfulfilled, "returned:", returned,</w:t>
      </w:r>
    </w:p>
    <w:p>
      <w:pPr>
        <w:spacing w:after="0"/>
      </w:pPr>
      <w:r>
        <w:rPr>
          <w:rFonts w:ascii="Consolas" w:hAnsi="Consolas"/>
          <w:sz w:val="16"/>
        </w:rPr>
        <w:t xml:space="preserve">          "stock left:", stock[product])</w:t>
      </w:r>
    </w:p>
    <w:p>
      <w:pPr>
        <w:spacing w:after="0"/>
      </w:pPr>
      <w:r>
        <w:rPr>
          <w:rFonts w:ascii="Consolas" w:hAnsi="Consolas"/>
          <w:sz w:val="16"/>
        </w:rPr>
        <w:t xml:space="preserve"> </w:t>
      </w:r>
    </w:p>
    <w:p>
      <w:pPr>
        <w:spacing w:after="0"/>
      </w:pPr>
      <w:r>
        <w:rPr>
          <w:rFonts w:ascii="Consolas" w:hAnsi="Consolas"/>
          <w:sz w:val="16"/>
        </w:rPr>
        <w:t>print("Recorded revenue:", revenue)</w:t>
      </w:r>
    </w:p>
    <w:p>
      <w:pPr>
        <w:spacing w:after="0"/>
      </w:pPr>
      <w:r>
        <w:rPr>
          <w:rFonts w:ascii="Consolas" w:hAnsi="Consolas"/>
          <w:sz w:val="16"/>
        </w:rPr>
        <w:t>print("Final stock:", stock)</w:t>
      </w:r>
    </w:p>
    <w:p>
      <w:pPr>
        <w:pStyle w:val="Heading2"/>
      </w:pPr>
      <w:r>
        <w:t>8. Test Cases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Input / Test</w:t>
            </w:r>
          </w:p>
        </w:tc>
        <w:tc>
          <w:tcPr>
            <w:tcW w:type="dxa" w:w="5040"/>
          </w:tcPr>
          <w:p>
            <w:r>
              <w:t>Expected result</w:t>
            </w:r>
          </w:p>
        </w:tc>
      </w:tr>
      <w:tr>
        <w:tc>
          <w:tcPr>
            <w:tcW w:type="dxa" w:w="5040"/>
            <w:vAlign w:val="center"/>
          </w:tcPr>
          <w:p>
            <w:r>
              <w:t>5 notebooks at ₹100</w:t>
            </w:r>
          </w:p>
        </w:tc>
        <w:tc>
          <w:tcPr>
            <w:tcW w:type="dxa" w:w="5040"/>
            <w:vAlign w:val="center"/>
          </w:tcPr>
          <w:p>
            <w:r>
              <w:t>Subtotal ₹500; no discount</w:t>
            </w:r>
          </w:p>
        </w:tc>
      </w:tr>
      <w:tr>
        <w:tc>
          <w:tcPr>
            <w:tcW w:type="dxa" w:w="5040"/>
            <w:vAlign w:val="center"/>
          </w:tcPr>
          <w:p>
            <w:r>
              <w:t>2 bags at ₹800</w:t>
            </w:r>
          </w:p>
        </w:tc>
        <w:tc>
          <w:tcPr>
            <w:tcW w:type="dxa" w:w="5040"/>
            <w:vAlign w:val="center"/>
          </w:tcPr>
          <w:p>
            <w:r>
              <w:t>Subtotal ₹1600; 10% discount</w:t>
            </w:r>
          </w:p>
        </w:tc>
      </w:tr>
      <w:tr>
        <w:tc>
          <w:tcPr>
            <w:tcW w:type="dxa" w:w="5040"/>
            <w:vAlign w:val="center"/>
          </w:tcPr>
          <w:p>
            <w:r>
              <w:t>Bag order exceeds remaining stock</w:t>
            </w:r>
          </w:p>
        </w:tc>
        <w:tc>
          <w:tcPr>
            <w:tcW w:type="dxa" w:w="5040"/>
            <w:vAlign w:val="center"/>
          </w:tcPr>
          <w:p>
            <w:r>
              <w:t>Unfulfilled quantity reported</w:t>
            </w:r>
          </w:p>
        </w:tc>
      </w:tr>
      <w:tr>
        <w:tc>
          <w:tcPr>
            <w:tcW w:type="dxa" w:w="5040"/>
            <w:vAlign w:val="center"/>
          </w:tcPr>
          <w:p>
            <w:r>
              <w:t>Returned quantity 1</w:t>
            </w:r>
          </w:p>
        </w:tc>
        <w:tc>
          <w:tcPr>
            <w:tcW w:type="dxa" w:w="5040"/>
            <w:vAlign w:val="center"/>
          </w:tcPr>
          <w:p>
            <w:r>
              <w:t>Stock increases by 1</w:t>
            </w:r>
          </w:p>
        </w:tc>
      </w:tr>
    </w:tbl>
    <w:p>
      <w:pPr>
        <w:pStyle w:val="Heading2"/>
      </w:pPr>
      <w:r>
        <w:t>9. Sample Output (Screenshot-style)</w:t>
      </w:r>
    </w:p>
    <w:p>
      <w:r>
        <w:drawing>
          <wp:inline xmlns:a="http://schemas.openxmlformats.org/drawingml/2006/main" xmlns:pic="http://schemas.openxmlformats.org/drawingml/2006/picture">
            <wp:extent cx="5760720" cy="1326952"/>
            <wp:docPr id="9" name="Picture 9"/>
            <wp:cNvGraphicFramePr>
              <a:graphicFrameLocks noChangeAspect="1"/>
            </wp:cNvGraphicFramePr>
            <a:graphic>
              <a:graphicData uri="http://schemas.openxmlformats.org/drawingml/2006/picture">
                <pic:pic>
                  <pic:nvPicPr>
                    <pic:cNvPr id="0" name="case_99_sample_output.png"/>
                    <pic:cNvPicPr/>
                  </pic:nvPicPr>
                  <pic:blipFill>
                    <a:blip r:embed="rId17"/>
                    <a:stretch>
                      <a:fillRect/>
                    </a:stretch>
                  </pic:blipFill>
                  <pic:spPr>
                    <a:xfrm>
                      <a:off x="0" y="0"/>
                      <a:ext cx="5760720" cy="1326952"/>
                    </a:xfrm>
                    <a:prstGeom prst="rect"/>
                  </pic:spPr>
                </pic:pic>
              </a:graphicData>
            </a:graphic>
          </wp:inline>
        </w:drawing>
      </w:r>
    </w:p>
    <w:p>
      <w:r>
        <w:rPr>
          <w:i/>
          <w:sz w:val="16"/>
        </w:rPr>
        <w:t>Note: This is a sample output illustration. Run the code and capture the actual output from your Python environment.</w:t>
      </w:r>
    </w:p>
    <w:p>
      <w:pPr>
        <w:pStyle w:val="Heading2"/>
      </w:pPr>
      <w:r>
        <w:t>10. Conclusion</w:t>
      </w:r>
    </w:p>
    <w:p>
      <w:r>
        <w:t>The program demonstrates order billing, discount application, dispatch feasibility, return handling, and inventory reconciliation. For a real system, discount allocation should be adjusted when only part of an order is dispatched.</w:t>
      </w:r>
    </w:p>
    <w:p>
      <w:r>
        <w:br w:type="page"/>
      </w:r>
    </w:p>
    <w:p>
      <w:pPr>
        <w:pStyle w:val="Heading1"/>
      </w:pPr>
      <w:r>
        <w:t>Case Study 100: Comprehensive Smart Campus Management Simulation</w:t>
      </w:r>
    </w:p>
    <w:p>
      <w:pPr>
        <w:pStyle w:val="Heading2"/>
      </w:pPr>
      <w:r>
        <w:t>1. Problem Statement</w:t>
      </w:r>
    </w:p>
    <w:p>
      <w:r>
        <w:t>Build a simple menu-driven program that manages student records, attendance, marks, and event registrations. It should allow repeated operations and display a summary.</w:t>
      </w:r>
    </w:p>
    <w:p>
      <w:pPr>
        <w:pStyle w:val="Heading2"/>
      </w:pPr>
      <w:r>
        <w:t>2. Objectives</w:t>
      </w:r>
    </w:p>
    <w:p>
      <w:pPr>
        <w:pStyle w:val="ListBullet"/>
      </w:pPr>
      <w:r>
        <w:t>Use a while loop for a menu.</w:t>
      </w:r>
    </w:p>
    <w:p>
      <w:pPr>
        <w:pStyle w:val="ListBullet"/>
      </w:pPr>
      <w:r>
        <w:t>Store student details using dictionaries and lists.</w:t>
      </w:r>
    </w:p>
    <w:p>
      <w:pPr>
        <w:pStyle w:val="ListBullet"/>
      </w:pPr>
      <w:r>
        <w:t>Use conditions to handle menu choices and validate input.</w:t>
      </w:r>
    </w:p>
    <w:p>
      <w:pPr>
        <w:pStyle w:val="Heading2"/>
      </w:pPr>
      <w:r>
        <w:t>3. Assumptions</w:t>
      </w:r>
    </w:p>
    <w:p>
      <w:pPr>
        <w:pStyle w:val="ListBullet"/>
      </w:pPr>
      <w:r>
        <w:t>Student roll numbers are unique.</w:t>
      </w:r>
    </w:p>
    <w:p>
      <w:pPr>
        <w:pStyle w:val="ListBullet"/>
      </w:pPr>
      <w:r>
        <w:t>Attendance is entered as a percentage from 0 to 100.</w:t>
      </w:r>
    </w:p>
    <w:p>
      <w:pPr>
        <w:pStyle w:val="ListBullet"/>
      </w:pPr>
      <w:r>
        <w:t>Marks are entered from 0 to 100.</w:t>
      </w:r>
    </w:p>
    <w:p>
      <w:pPr>
        <w:pStyle w:val="ListBullet"/>
      </w:pPr>
      <w:r>
        <w:t>This is a basic classroom simulation and does not save data after the program closes.</w:t>
      </w:r>
    </w:p>
    <w:p>
      <w:pPr>
        <w:pStyle w:val="Heading2"/>
      </w:pPr>
      <w:r>
        <w:t>4. Algorithm</w:t>
      </w:r>
    </w:p>
    <w:p>
      <w:r>
        <w:t>1. Start with an empty student list.</w:t>
      </w:r>
    </w:p>
    <w:p>
      <w:r>
        <w:t>2. Display the menu repeatedly.</w:t>
      </w:r>
    </w:p>
    <w:p>
      <w:r>
        <w:t>3. For Add Student, read and validate details, then store them.</w:t>
      </w:r>
    </w:p>
    <w:p>
      <w:r>
        <w:t>4. For View Students, display saved records.</w:t>
      </w:r>
    </w:p>
    <w:p>
      <w:r>
        <w:t>5. For Register Event, add an event to the student's event list.</w:t>
      </w:r>
    </w:p>
    <w:p>
      <w:r>
        <w:t>6. For Exit, stop the loop.</w:t>
      </w:r>
    </w:p>
    <w:p>
      <w:r>
        <w:t>7. Stop.</w:t>
      </w:r>
    </w:p>
    <w:p>
      <w:pPr>
        <w:pStyle w:val="Heading2"/>
      </w:pPr>
      <w:r>
        <w:t>5. Flowchart</w:t>
      </w:r>
    </w:p>
    <w:p>
      <w:r>
        <w:rPr>
          <w:rFonts w:ascii="Consolas" w:hAnsi="Consolas"/>
          <w:sz w:val="18"/>
        </w:rPr>
        <w:t>START → Display menu → Read choice → Add student / View records / Register event / Exit → Return to menu unless Exit → STOP</w:t>
      </w:r>
    </w:p>
    <w:p>
      <w:pPr>
        <w:pStyle w:val="Heading2"/>
      </w:pPr>
      <w:r>
        <w:t>6. Pseudocode</w:t>
      </w:r>
    </w:p>
    <w:p>
      <w:r>
        <w:rPr>
          <w:rFonts w:ascii="Consolas" w:hAnsi="Consolas"/>
          <w:sz w:val="18"/>
        </w:rPr>
        <w:t>START</w:t>
      </w:r>
    </w:p>
    <w:p>
      <w:r>
        <w:rPr>
          <w:rFonts w:ascii="Consolas" w:hAnsi="Consolas"/>
          <w:sz w:val="18"/>
        </w:rPr>
        <w:t>students ← empty list</w:t>
      </w:r>
    </w:p>
    <w:p>
      <w:r>
        <w:rPr>
          <w:rFonts w:ascii="Consolas" w:hAnsi="Consolas"/>
          <w:sz w:val="18"/>
        </w:rPr>
        <w:t>REPEAT</w:t>
      </w:r>
    </w:p>
    <w:p>
      <w:r>
        <w:rPr>
          <w:rFonts w:ascii="Consolas" w:hAnsi="Consolas"/>
          <w:sz w:val="18"/>
        </w:rPr>
        <w:t xml:space="preserve">  Display menu</w:t>
      </w:r>
    </w:p>
    <w:p>
      <w:r>
        <w:rPr>
          <w:rFonts w:ascii="Consolas" w:hAnsi="Consolas"/>
          <w:sz w:val="18"/>
        </w:rPr>
        <w:t xml:space="preserve">  Read choice</w:t>
      </w:r>
    </w:p>
    <w:p>
      <w:r>
        <w:rPr>
          <w:rFonts w:ascii="Consolas" w:hAnsi="Consolas"/>
          <w:sz w:val="18"/>
        </w:rPr>
        <w:t xml:space="preserve">  IF choice = 1, read and store student record</w:t>
      </w:r>
    </w:p>
    <w:p>
      <w:r>
        <w:rPr>
          <w:rFonts w:ascii="Consolas" w:hAnsi="Consolas"/>
          <w:sz w:val="18"/>
        </w:rPr>
        <w:t xml:space="preserve">  ELSE IF choice = 2, display all student records</w:t>
      </w:r>
    </w:p>
    <w:p>
      <w:r>
        <w:rPr>
          <w:rFonts w:ascii="Consolas" w:hAnsi="Consolas"/>
          <w:sz w:val="18"/>
        </w:rPr>
        <w:t xml:space="preserve">  ELSE IF choice = 3, find student and add event</w:t>
      </w:r>
    </w:p>
    <w:p>
      <w:r>
        <w:rPr>
          <w:rFonts w:ascii="Consolas" w:hAnsi="Consolas"/>
          <w:sz w:val="18"/>
        </w:rPr>
        <w:t xml:space="preserve">  ELSE IF choice = 4, exit</w:t>
      </w:r>
    </w:p>
    <w:p>
      <w:r>
        <w:rPr>
          <w:rFonts w:ascii="Consolas" w:hAnsi="Consolas"/>
          <w:sz w:val="18"/>
        </w:rPr>
        <w:t xml:space="preserve">  ELSE display invalid choice</w:t>
      </w:r>
    </w:p>
    <w:p>
      <w:r>
        <w:rPr>
          <w:rFonts w:ascii="Consolas" w:hAnsi="Consolas"/>
          <w:sz w:val="18"/>
        </w:rPr>
        <w:t>UNTIL choice = 4</w:t>
      </w:r>
    </w:p>
    <w:p>
      <w:r>
        <w:rPr>
          <w:rFonts w:ascii="Consolas" w:hAnsi="Consolas"/>
          <w:sz w:val="18"/>
        </w:rPr>
        <w:t>STOP</w:t>
      </w:r>
    </w:p>
    <w:p>
      <w:pPr>
        <w:pStyle w:val="Heading2"/>
      </w:pPr>
      <w:r>
        <w:t>7. Python Source Code</w:t>
      </w:r>
    </w:p>
    <w:p>
      <w:pPr>
        <w:spacing w:after="0"/>
      </w:pPr>
      <w:r>
        <w:rPr>
          <w:rFonts w:ascii="Consolas" w:hAnsi="Consolas"/>
          <w:sz w:val="16"/>
        </w:rPr>
        <w:t>students = []</w:t>
      </w:r>
    </w:p>
    <w:p>
      <w:pPr>
        <w:spacing w:after="0"/>
      </w:pPr>
      <w:r>
        <w:rPr>
          <w:rFonts w:ascii="Consolas" w:hAnsi="Consolas"/>
          <w:sz w:val="16"/>
        </w:rPr>
        <w:t xml:space="preserve"> </w:t>
      </w:r>
    </w:p>
    <w:p>
      <w:pPr>
        <w:spacing w:after="0"/>
      </w:pPr>
      <w:r>
        <w:rPr>
          <w:rFonts w:ascii="Consolas" w:hAnsi="Consolas"/>
          <w:sz w:val="16"/>
        </w:rPr>
        <w:t>while True:</w:t>
      </w:r>
    </w:p>
    <w:p>
      <w:pPr>
        <w:spacing w:after="0"/>
      </w:pPr>
      <w:r>
        <w:rPr>
          <w:rFonts w:ascii="Consolas" w:hAnsi="Consolas"/>
          <w:sz w:val="16"/>
        </w:rPr>
        <w:t xml:space="preserve">    print("\n1. Add student")</w:t>
      </w:r>
    </w:p>
    <w:p>
      <w:pPr>
        <w:spacing w:after="0"/>
      </w:pPr>
      <w:r>
        <w:rPr>
          <w:rFonts w:ascii="Consolas" w:hAnsi="Consolas"/>
          <w:sz w:val="16"/>
        </w:rPr>
        <w:t xml:space="preserve">    print("2. View students")</w:t>
      </w:r>
    </w:p>
    <w:p>
      <w:pPr>
        <w:spacing w:after="0"/>
      </w:pPr>
      <w:r>
        <w:rPr>
          <w:rFonts w:ascii="Consolas" w:hAnsi="Consolas"/>
          <w:sz w:val="16"/>
        </w:rPr>
        <w:t xml:space="preserve">    print("3. Register event")</w:t>
      </w:r>
    </w:p>
    <w:p>
      <w:pPr>
        <w:spacing w:after="0"/>
      </w:pPr>
      <w:r>
        <w:rPr>
          <w:rFonts w:ascii="Consolas" w:hAnsi="Consolas"/>
          <w:sz w:val="16"/>
        </w:rPr>
        <w:t xml:space="preserve">    print("4. Exit")</w:t>
      </w:r>
    </w:p>
    <w:p>
      <w:pPr>
        <w:spacing w:after="0"/>
      </w:pPr>
      <w:r>
        <w:rPr>
          <w:rFonts w:ascii="Consolas" w:hAnsi="Consolas"/>
          <w:sz w:val="16"/>
        </w:rPr>
        <w:t xml:space="preserve">    choice = input("Enter choice: ").strip()</w:t>
      </w:r>
    </w:p>
    <w:p>
      <w:pPr>
        <w:spacing w:after="0"/>
      </w:pPr>
      <w:r>
        <w:rPr>
          <w:rFonts w:ascii="Consolas" w:hAnsi="Consolas"/>
          <w:sz w:val="16"/>
        </w:rPr>
        <w:t xml:space="preserve"> </w:t>
      </w:r>
    </w:p>
    <w:p>
      <w:pPr>
        <w:spacing w:after="0"/>
      </w:pPr>
      <w:r>
        <w:rPr>
          <w:rFonts w:ascii="Consolas" w:hAnsi="Consolas"/>
          <w:sz w:val="16"/>
        </w:rPr>
        <w:t xml:space="preserve">    if choice == "1":</w:t>
      </w:r>
    </w:p>
    <w:p>
      <w:pPr>
        <w:spacing w:after="0"/>
      </w:pPr>
      <w:r>
        <w:rPr>
          <w:rFonts w:ascii="Consolas" w:hAnsi="Consolas"/>
          <w:sz w:val="16"/>
        </w:rPr>
        <w:t xml:space="preserve">        roll = input("Roll number: ").strip()</w:t>
      </w:r>
    </w:p>
    <w:p>
      <w:pPr>
        <w:spacing w:after="0"/>
      </w:pPr>
      <w:r>
        <w:rPr>
          <w:rFonts w:ascii="Consolas" w:hAnsi="Consolas"/>
          <w:sz w:val="16"/>
        </w:rPr>
        <w:t xml:space="preserve">        if any(student["roll"] == roll for student in students):</w:t>
      </w:r>
    </w:p>
    <w:p>
      <w:pPr>
        <w:spacing w:after="0"/>
      </w:pPr>
      <w:r>
        <w:rPr>
          <w:rFonts w:ascii="Consolas" w:hAnsi="Consolas"/>
          <w:sz w:val="16"/>
        </w:rPr>
        <w:t xml:space="preserve">            print("Roll number already exists")</w:t>
      </w:r>
    </w:p>
    <w:p>
      <w:pPr>
        <w:spacing w:after="0"/>
      </w:pPr>
      <w:r>
        <w:rPr>
          <w:rFonts w:ascii="Consolas" w:hAnsi="Consolas"/>
          <w:sz w:val="16"/>
        </w:rPr>
        <w:t xml:space="preserve">            continue</w:t>
      </w:r>
    </w:p>
    <w:p>
      <w:pPr>
        <w:spacing w:after="0"/>
      </w:pPr>
      <w:r>
        <w:rPr>
          <w:rFonts w:ascii="Consolas" w:hAnsi="Consolas"/>
          <w:sz w:val="16"/>
        </w:rPr>
        <w:t xml:space="preserve">        name = input("Name: ").strip()</w:t>
      </w:r>
    </w:p>
    <w:p>
      <w:pPr>
        <w:spacing w:after="0"/>
      </w:pPr>
      <w:r>
        <w:rPr>
          <w:rFonts w:ascii="Consolas" w:hAnsi="Consolas"/>
          <w:sz w:val="16"/>
        </w:rPr>
        <w:t xml:space="preserve">        attendance = float(input("Attendance percentage: "))</w:t>
      </w:r>
    </w:p>
    <w:p>
      <w:pPr>
        <w:spacing w:after="0"/>
      </w:pPr>
      <w:r>
        <w:rPr>
          <w:rFonts w:ascii="Consolas" w:hAnsi="Consolas"/>
          <w:sz w:val="16"/>
        </w:rPr>
        <w:t xml:space="preserve">        marks = float(input("Marks: "))</w:t>
      </w:r>
    </w:p>
    <w:p>
      <w:pPr>
        <w:spacing w:after="0"/>
      </w:pPr>
      <w:r>
        <w:rPr>
          <w:rFonts w:ascii="Consolas" w:hAnsi="Consolas"/>
          <w:sz w:val="16"/>
        </w:rPr>
        <w:t xml:space="preserve"> </w:t>
      </w:r>
    </w:p>
    <w:p>
      <w:pPr>
        <w:spacing w:after="0"/>
      </w:pPr>
      <w:r>
        <w:rPr>
          <w:rFonts w:ascii="Consolas" w:hAnsi="Consolas"/>
          <w:sz w:val="16"/>
        </w:rPr>
        <w:t xml:space="preserve">        if not (0 &lt;= attendance &lt;= 100 and 0 &lt;= marks &lt;= 100):</w:t>
      </w:r>
    </w:p>
    <w:p>
      <w:pPr>
        <w:spacing w:after="0"/>
      </w:pPr>
      <w:r>
        <w:rPr>
          <w:rFonts w:ascii="Consolas" w:hAnsi="Consolas"/>
          <w:sz w:val="16"/>
        </w:rPr>
        <w:t xml:space="preserve">            print("Attendance and marks must be between 0 and 100")</w:t>
      </w:r>
    </w:p>
    <w:p>
      <w:pPr>
        <w:spacing w:after="0"/>
      </w:pPr>
      <w:r>
        <w:rPr>
          <w:rFonts w:ascii="Consolas" w:hAnsi="Consolas"/>
          <w:sz w:val="16"/>
        </w:rPr>
        <w:t xml:space="preserve">            continue</w:t>
      </w:r>
    </w:p>
    <w:p>
      <w:pPr>
        <w:spacing w:after="0"/>
      </w:pPr>
      <w:r>
        <w:rPr>
          <w:rFonts w:ascii="Consolas" w:hAnsi="Consolas"/>
          <w:sz w:val="16"/>
        </w:rPr>
        <w:t xml:space="preserve"> </w:t>
      </w:r>
    </w:p>
    <w:p>
      <w:pPr>
        <w:spacing w:after="0"/>
      </w:pPr>
      <w:r>
        <w:rPr>
          <w:rFonts w:ascii="Consolas" w:hAnsi="Consolas"/>
          <w:sz w:val="16"/>
        </w:rPr>
        <w:t xml:space="preserve">        students.append({</w:t>
      </w:r>
    </w:p>
    <w:p>
      <w:pPr>
        <w:spacing w:after="0"/>
      </w:pPr>
      <w:r>
        <w:rPr>
          <w:rFonts w:ascii="Consolas" w:hAnsi="Consolas"/>
          <w:sz w:val="16"/>
        </w:rPr>
        <w:t xml:space="preserve">            "roll": roll,</w:t>
      </w:r>
    </w:p>
    <w:p>
      <w:pPr>
        <w:spacing w:after="0"/>
      </w:pPr>
      <w:r>
        <w:rPr>
          <w:rFonts w:ascii="Consolas" w:hAnsi="Consolas"/>
          <w:sz w:val="16"/>
        </w:rPr>
        <w:t xml:space="preserve">            "name": name,</w:t>
      </w:r>
    </w:p>
    <w:p>
      <w:pPr>
        <w:spacing w:after="0"/>
      </w:pPr>
      <w:r>
        <w:rPr>
          <w:rFonts w:ascii="Consolas" w:hAnsi="Consolas"/>
          <w:sz w:val="16"/>
        </w:rPr>
        <w:t xml:space="preserve">            "attendance": attendance,</w:t>
      </w:r>
    </w:p>
    <w:p>
      <w:pPr>
        <w:spacing w:after="0"/>
      </w:pPr>
      <w:r>
        <w:rPr>
          <w:rFonts w:ascii="Consolas" w:hAnsi="Consolas"/>
          <w:sz w:val="16"/>
        </w:rPr>
        <w:t xml:space="preserve">            "marks": marks,</w:t>
      </w:r>
    </w:p>
    <w:p>
      <w:pPr>
        <w:spacing w:after="0"/>
      </w:pPr>
      <w:r>
        <w:rPr>
          <w:rFonts w:ascii="Consolas" w:hAnsi="Consolas"/>
          <w:sz w:val="16"/>
        </w:rPr>
        <w:t xml:space="preserve">            "events": []</w:t>
      </w:r>
    </w:p>
    <w:p>
      <w:pPr>
        <w:spacing w:after="0"/>
      </w:pPr>
      <w:r>
        <w:rPr>
          <w:rFonts w:ascii="Consolas" w:hAnsi="Consolas"/>
          <w:sz w:val="16"/>
        </w:rPr>
        <w:t xml:space="preserve">        })</w:t>
      </w:r>
    </w:p>
    <w:p>
      <w:pPr>
        <w:spacing w:after="0"/>
      </w:pPr>
      <w:r>
        <w:rPr>
          <w:rFonts w:ascii="Consolas" w:hAnsi="Consolas"/>
          <w:sz w:val="16"/>
        </w:rPr>
        <w:t xml:space="preserve">        print("Student added successfully")</w:t>
      </w:r>
    </w:p>
    <w:p>
      <w:pPr>
        <w:spacing w:after="0"/>
      </w:pPr>
      <w:r>
        <w:rPr>
          <w:rFonts w:ascii="Consolas" w:hAnsi="Consolas"/>
          <w:sz w:val="16"/>
        </w:rPr>
        <w:t xml:space="preserve"> </w:t>
      </w:r>
    </w:p>
    <w:p>
      <w:pPr>
        <w:spacing w:after="0"/>
      </w:pPr>
      <w:r>
        <w:rPr>
          <w:rFonts w:ascii="Consolas" w:hAnsi="Consolas"/>
          <w:sz w:val="16"/>
        </w:rPr>
        <w:t xml:space="preserve">    elif choice == "2":</w:t>
      </w:r>
    </w:p>
    <w:p>
      <w:pPr>
        <w:spacing w:after="0"/>
      </w:pPr>
      <w:r>
        <w:rPr>
          <w:rFonts w:ascii="Consolas" w:hAnsi="Consolas"/>
          <w:sz w:val="16"/>
        </w:rPr>
        <w:t xml:space="preserve">        if not students:</w:t>
      </w:r>
    </w:p>
    <w:p>
      <w:pPr>
        <w:spacing w:after="0"/>
      </w:pPr>
      <w:r>
        <w:rPr>
          <w:rFonts w:ascii="Consolas" w:hAnsi="Consolas"/>
          <w:sz w:val="16"/>
        </w:rPr>
        <w:t xml:space="preserve">            print("No student records")</w:t>
      </w:r>
    </w:p>
    <w:p>
      <w:pPr>
        <w:spacing w:after="0"/>
      </w:pPr>
      <w:r>
        <w:rPr>
          <w:rFonts w:ascii="Consolas" w:hAnsi="Consolas"/>
          <w:sz w:val="16"/>
        </w:rPr>
        <w:t xml:space="preserve">        for student in students:</w:t>
      </w:r>
    </w:p>
    <w:p>
      <w:pPr>
        <w:spacing w:after="0"/>
      </w:pPr>
      <w:r>
        <w:rPr>
          <w:rFonts w:ascii="Consolas" w:hAnsi="Consolas"/>
          <w:sz w:val="16"/>
        </w:rPr>
        <w:t xml:space="preserve">            print(student)</w:t>
      </w:r>
    </w:p>
    <w:p>
      <w:pPr>
        <w:spacing w:after="0"/>
      </w:pPr>
      <w:r>
        <w:rPr>
          <w:rFonts w:ascii="Consolas" w:hAnsi="Consolas"/>
          <w:sz w:val="16"/>
        </w:rPr>
        <w:t xml:space="preserve"> </w:t>
      </w:r>
    </w:p>
    <w:p>
      <w:pPr>
        <w:spacing w:after="0"/>
      </w:pPr>
      <w:r>
        <w:rPr>
          <w:rFonts w:ascii="Consolas" w:hAnsi="Consolas"/>
          <w:sz w:val="16"/>
        </w:rPr>
        <w:t xml:space="preserve">    elif choice == "3":</w:t>
      </w:r>
    </w:p>
    <w:p>
      <w:pPr>
        <w:spacing w:after="0"/>
      </w:pPr>
      <w:r>
        <w:rPr>
          <w:rFonts w:ascii="Consolas" w:hAnsi="Consolas"/>
          <w:sz w:val="16"/>
        </w:rPr>
        <w:t xml:space="preserve">        roll = input("Enter student roll number: ").strip()</w:t>
      </w:r>
    </w:p>
    <w:p>
      <w:pPr>
        <w:spacing w:after="0"/>
      </w:pPr>
      <w:r>
        <w:rPr>
          <w:rFonts w:ascii="Consolas" w:hAnsi="Consolas"/>
          <w:sz w:val="16"/>
        </w:rPr>
        <w:t xml:space="preserve">        found = False</w:t>
      </w:r>
    </w:p>
    <w:p>
      <w:pPr>
        <w:spacing w:after="0"/>
      </w:pPr>
      <w:r>
        <w:rPr>
          <w:rFonts w:ascii="Consolas" w:hAnsi="Consolas"/>
          <w:sz w:val="16"/>
        </w:rPr>
        <w:t xml:space="preserve">        for student in students:</w:t>
      </w:r>
    </w:p>
    <w:p>
      <w:pPr>
        <w:spacing w:after="0"/>
      </w:pPr>
      <w:r>
        <w:rPr>
          <w:rFonts w:ascii="Consolas" w:hAnsi="Consolas"/>
          <w:sz w:val="16"/>
        </w:rPr>
        <w:t xml:space="preserve">            if student["roll"] == roll:</w:t>
      </w:r>
    </w:p>
    <w:p>
      <w:pPr>
        <w:spacing w:after="0"/>
      </w:pPr>
      <w:r>
        <w:rPr>
          <w:rFonts w:ascii="Consolas" w:hAnsi="Consolas"/>
          <w:sz w:val="16"/>
        </w:rPr>
        <w:t xml:space="preserve">                event = input("Event name: ").strip()</w:t>
      </w:r>
    </w:p>
    <w:p>
      <w:pPr>
        <w:spacing w:after="0"/>
      </w:pPr>
      <w:r>
        <w:rPr>
          <w:rFonts w:ascii="Consolas" w:hAnsi="Consolas"/>
          <w:sz w:val="16"/>
        </w:rPr>
        <w:t xml:space="preserve">                student["events"].append(event)</w:t>
      </w:r>
    </w:p>
    <w:p>
      <w:pPr>
        <w:spacing w:after="0"/>
      </w:pPr>
      <w:r>
        <w:rPr>
          <w:rFonts w:ascii="Consolas" w:hAnsi="Consolas"/>
          <w:sz w:val="16"/>
        </w:rPr>
        <w:t xml:space="preserve">                print("Event registered")</w:t>
      </w:r>
    </w:p>
    <w:p>
      <w:pPr>
        <w:spacing w:after="0"/>
      </w:pPr>
      <w:r>
        <w:rPr>
          <w:rFonts w:ascii="Consolas" w:hAnsi="Consolas"/>
          <w:sz w:val="16"/>
        </w:rPr>
        <w:t xml:space="preserve">                found = True</w:t>
      </w:r>
    </w:p>
    <w:p>
      <w:pPr>
        <w:spacing w:after="0"/>
      </w:pPr>
      <w:r>
        <w:rPr>
          <w:rFonts w:ascii="Consolas" w:hAnsi="Consolas"/>
          <w:sz w:val="16"/>
        </w:rPr>
        <w:t xml:space="preserve">                break</w:t>
      </w:r>
    </w:p>
    <w:p>
      <w:pPr>
        <w:spacing w:after="0"/>
      </w:pPr>
      <w:r>
        <w:rPr>
          <w:rFonts w:ascii="Consolas" w:hAnsi="Consolas"/>
          <w:sz w:val="16"/>
        </w:rPr>
        <w:t xml:space="preserve">        if not found:</w:t>
      </w:r>
    </w:p>
    <w:p>
      <w:pPr>
        <w:spacing w:after="0"/>
      </w:pPr>
      <w:r>
        <w:rPr>
          <w:rFonts w:ascii="Consolas" w:hAnsi="Consolas"/>
          <w:sz w:val="16"/>
        </w:rPr>
        <w:t xml:space="preserve">            print("Student not found")</w:t>
      </w:r>
    </w:p>
    <w:p>
      <w:pPr>
        <w:spacing w:after="0"/>
      </w:pPr>
      <w:r>
        <w:rPr>
          <w:rFonts w:ascii="Consolas" w:hAnsi="Consolas"/>
          <w:sz w:val="16"/>
        </w:rPr>
        <w:t xml:space="preserve"> </w:t>
      </w:r>
    </w:p>
    <w:p>
      <w:pPr>
        <w:spacing w:after="0"/>
      </w:pPr>
      <w:r>
        <w:rPr>
          <w:rFonts w:ascii="Consolas" w:hAnsi="Consolas"/>
          <w:sz w:val="16"/>
        </w:rPr>
        <w:t xml:space="preserve">    elif choice == "4":</w:t>
      </w:r>
    </w:p>
    <w:p>
      <w:pPr>
        <w:spacing w:after="0"/>
      </w:pPr>
      <w:r>
        <w:rPr>
          <w:rFonts w:ascii="Consolas" w:hAnsi="Consolas"/>
          <w:sz w:val="16"/>
        </w:rPr>
        <w:t xml:space="preserve">        print("Exiting campus management system")</w:t>
      </w:r>
    </w:p>
    <w:p>
      <w:pPr>
        <w:spacing w:after="0"/>
      </w:pPr>
      <w:r>
        <w:rPr>
          <w:rFonts w:ascii="Consolas" w:hAnsi="Consolas"/>
          <w:sz w:val="16"/>
        </w:rPr>
        <w:t xml:space="preserve">        break</w:t>
      </w:r>
    </w:p>
    <w:p>
      <w:pPr>
        <w:spacing w:after="0"/>
      </w:pPr>
      <w:r>
        <w:rPr>
          <w:rFonts w:ascii="Consolas" w:hAnsi="Consolas"/>
          <w:sz w:val="16"/>
        </w:rPr>
        <w:t xml:space="preserve"> </w:t>
      </w:r>
    </w:p>
    <w:p>
      <w:pPr>
        <w:spacing w:after="0"/>
      </w:pPr>
      <w:r>
        <w:rPr>
          <w:rFonts w:ascii="Consolas" w:hAnsi="Consolas"/>
          <w:sz w:val="16"/>
        </w:rPr>
        <w:t xml:space="preserve">    else:</w:t>
      </w:r>
    </w:p>
    <w:p>
      <w:pPr>
        <w:spacing w:after="0"/>
      </w:pPr>
      <w:r>
        <w:rPr>
          <w:rFonts w:ascii="Consolas" w:hAnsi="Consolas"/>
          <w:sz w:val="16"/>
        </w:rPr>
        <w:t xml:space="preserve">        print("Invalid choice. Try again.")</w:t>
      </w:r>
    </w:p>
    <w:p>
      <w:pPr>
        <w:pStyle w:val="Heading2"/>
      </w:pPr>
      <w:r>
        <w:t>8. Test Cases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Input / Test</w:t>
            </w:r>
          </w:p>
        </w:tc>
        <w:tc>
          <w:tcPr>
            <w:tcW w:type="dxa" w:w="5040"/>
          </w:tcPr>
          <w:p>
            <w:r>
              <w:t>Expected result</w:t>
            </w:r>
          </w:p>
        </w:tc>
      </w:tr>
      <w:tr>
        <w:tc>
          <w:tcPr>
            <w:tcW w:type="dxa" w:w="5040"/>
            <w:vAlign w:val="center"/>
          </w:tcPr>
          <w:p>
            <w:r>
              <w:t>Choice 1 with valid student details</w:t>
            </w:r>
          </w:p>
        </w:tc>
        <w:tc>
          <w:tcPr>
            <w:tcW w:type="dxa" w:w="5040"/>
            <w:vAlign w:val="center"/>
          </w:tcPr>
          <w:p>
            <w:r>
              <w:t>Student added successfully</w:t>
            </w:r>
          </w:p>
        </w:tc>
      </w:tr>
      <w:tr>
        <w:tc>
          <w:tcPr>
            <w:tcW w:type="dxa" w:w="5040"/>
            <w:vAlign w:val="center"/>
          </w:tcPr>
          <w:p>
            <w:r>
              <w:t>Add same roll number again</w:t>
            </w:r>
          </w:p>
        </w:tc>
        <w:tc>
          <w:tcPr>
            <w:tcW w:type="dxa" w:w="5040"/>
            <w:vAlign w:val="center"/>
          </w:tcPr>
          <w:p>
            <w:r>
              <w:t>Duplicate roll number rejected</w:t>
            </w:r>
          </w:p>
        </w:tc>
      </w:tr>
      <w:tr>
        <w:tc>
          <w:tcPr>
            <w:tcW w:type="dxa" w:w="5040"/>
            <w:vAlign w:val="center"/>
          </w:tcPr>
          <w:p>
            <w:r>
              <w:t>Choice 2</w:t>
            </w:r>
          </w:p>
        </w:tc>
        <w:tc>
          <w:tcPr>
            <w:tcW w:type="dxa" w:w="5040"/>
            <w:vAlign w:val="center"/>
          </w:tcPr>
          <w:p>
            <w:r>
              <w:t>Student records displayed</w:t>
            </w:r>
          </w:p>
        </w:tc>
      </w:tr>
      <w:tr>
        <w:tc>
          <w:tcPr>
            <w:tcW w:type="dxa" w:w="5040"/>
            <w:vAlign w:val="center"/>
          </w:tcPr>
          <w:p>
            <w:r>
              <w:t>Choice 3 with existing roll</w:t>
            </w:r>
          </w:p>
        </w:tc>
        <w:tc>
          <w:tcPr>
            <w:tcW w:type="dxa" w:w="5040"/>
            <w:vAlign w:val="center"/>
          </w:tcPr>
          <w:p>
            <w:r>
              <w:t>Event registered</w:t>
            </w:r>
          </w:p>
        </w:tc>
      </w:tr>
      <w:tr>
        <w:tc>
          <w:tcPr>
            <w:tcW w:type="dxa" w:w="5040"/>
            <w:vAlign w:val="center"/>
          </w:tcPr>
          <w:p>
            <w:r>
              <w:t>Choice 4</w:t>
            </w:r>
          </w:p>
        </w:tc>
        <w:tc>
          <w:tcPr>
            <w:tcW w:type="dxa" w:w="5040"/>
            <w:vAlign w:val="center"/>
          </w:tcPr>
          <w:p>
            <w:r>
              <w:t>Program exits</w:t>
            </w:r>
          </w:p>
        </w:tc>
      </w:tr>
    </w:tbl>
    <w:p>
      <w:pPr>
        <w:pStyle w:val="Heading2"/>
      </w:pPr>
      <w:r>
        <w:t>9. Sample Output (Screenshot-style)</w:t>
      </w:r>
    </w:p>
    <w:p>
      <w:r>
        <w:drawing>
          <wp:inline xmlns:a="http://schemas.openxmlformats.org/drawingml/2006/main" xmlns:pic="http://schemas.openxmlformats.org/drawingml/2006/picture">
            <wp:extent cx="5760720" cy="3177687"/>
            <wp:docPr id="10" name="Picture 10"/>
            <wp:cNvGraphicFramePr>
              <a:graphicFrameLocks noChangeAspect="1"/>
            </wp:cNvGraphicFramePr>
            <a:graphic>
              <a:graphicData uri="http://schemas.openxmlformats.org/drawingml/2006/picture">
                <pic:pic>
                  <pic:nvPicPr>
                    <pic:cNvPr id="0" name="case_100_sample_output.png"/>
                    <pic:cNvPicPr/>
                  </pic:nvPicPr>
                  <pic:blipFill>
                    <a:blip r:embed="rId18"/>
                    <a:stretch>
                      <a:fillRect/>
                    </a:stretch>
                  </pic:blipFill>
                  <pic:spPr>
                    <a:xfrm>
                      <a:off x="0" y="0"/>
                      <a:ext cx="5760720" cy="3177687"/>
                    </a:xfrm>
                    <a:prstGeom prst="rect"/>
                  </pic:spPr>
                </pic:pic>
              </a:graphicData>
            </a:graphic>
          </wp:inline>
        </w:drawing>
      </w:r>
    </w:p>
    <w:p>
      <w:r>
        <w:rPr>
          <w:i/>
          <w:sz w:val="16"/>
        </w:rPr>
        <w:t>Note: This is a sample output illustration. Run the code and capture the actual output from your Python environment.</w:t>
      </w:r>
    </w:p>
    <w:p>
      <w:pPr>
        <w:pStyle w:val="Heading2"/>
      </w:pPr>
      <w:r>
        <w:t>10. Conclusion</w:t>
      </w:r>
    </w:p>
    <w:p>
      <w:r>
        <w:t>The menu-driven program combines student records, attendance, marks, and event registration using loops, conditions, lists, and dictionaries.</w:t>
      </w:r>
    </w:p>
    <w:p>
      <w:r>
        <w:br w:type="page"/>
      </w:r>
    </w:p>
    <w:p>
      <w:pPr>
        <w:pStyle w:val="Heading1"/>
      </w:pPr>
      <w:r>
        <w:t>Final submission checklist</w:t>
      </w:r>
    </w:p>
    <w:p>
      <w:pPr>
        <w:pStyle w:val="ListBullet"/>
      </w:pPr>
      <w:r>
        <w:t>Check that all 10 Python programs run without errors.</w:t>
      </w:r>
    </w:p>
    <w:p>
      <w:pPr>
        <w:pStyle w:val="ListBullet"/>
      </w:pPr>
      <w:r>
        <w:t>Replace illustrative assumptions with faculty-provided rules if required.</w:t>
      </w:r>
    </w:p>
    <w:p>
      <w:pPr>
        <w:pStyle w:val="ListBullet"/>
      </w:pPr>
      <w:r>
        <w:t>Capture actual output screenshots from Python IDLE or VS Code for each program.</w:t>
      </w:r>
    </w:p>
    <w:p>
      <w:pPr>
        <w:pStyle w:val="ListBullet"/>
      </w:pPr>
      <w:r>
        <w:t>Add your name, roll number, branch, and section to README.md.</w:t>
      </w:r>
    </w:p>
    <w:p>
      <w:pPr>
        <w:pStyle w:val="ListBullet"/>
      </w:pPr>
      <w:r>
        <w:t>Create a GitHub repository named Python-Activity-Based-Learning.</w:t>
      </w:r>
    </w:p>
    <w:p>
      <w:pPr>
        <w:pStyle w:val="ListBullet"/>
      </w:pPr>
      <w:r>
        <w:t>Upload the 10 programs, report, flowcharts/pseudocode, test cases, and actual screenshots.</w:t>
      </w:r>
    </w:p>
    <w:p>
      <w:pPr>
        <w:pStyle w:val="ListBullet"/>
      </w:pPr>
      <w:r>
        <w:t>Submit the repository URL to your Python faculty member / lab mentor after the holidays.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