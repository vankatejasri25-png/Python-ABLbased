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F35A" w14:textId="77777777" w:rsidR="00B06E9C" w:rsidRDefault="004E75D1">
      <w:pPr>
        <w:jc w:val="center"/>
      </w:pPr>
      <w:r>
        <w:rPr>
          <w:b/>
          <w:sz w:val="44"/>
        </w:rPr>
        <w:t>PYTHON ACTIVITY-BASED LEARNING</w:t>
      </w:r>
      <w:r>
        <w:rPr>
          <w:b/>
          <w:sz w:val="44"/>
        </w:rPr>
        <w:br/>
      </w:r>
      <w:r>
        <w:rPr>
          <w:b/>
          <w:sz w:val="32"/>
        </w:rPr>
        <w:t>10 Complete Case Study Solutions</w:t>
      </w:r>
    </w:p>
    <w:p w14:paraId="11856186" w14:textId="643BED41" w:rsidR="00B06E9C" w:rsidRDefault="00B06E9C" w:rsidP="009F2824">
      <w:pPr>
        <w:jc w:val="center"/>
      </w:pPr>
    </w:p>
    <w:p w14:paraId="44FB078E" w14:textId="77777777" w:rsidR="00B06E9C" w:rsidRDefault="004E75D1">
      <w:pPr>
        <w:pStyle w:val="Heading1"/>
      </w:pPr>
      <w:r>
        <w:t>Selected case studies</w:t>
      </w:r>
    </w:p>
    <w:p w14:paraId="6D5D9D10" w14:textId="77777777" w:rsidR="00B06E9C" w:rsidRDefault="004E75D1">
      <w:pPr>
        <w:pStyle w:val="ListNumber"/>
      </w:pPr>
      <w:r>
        <w:t>1. Progressive Electricity Billing</w:t>
      </w:r>
    </w:p>
    <w:p w14:paraId="3B5F5DC8" w14:textId="77777777" w:rsidR="00B06E9C" w:rsidRDefault="004E75D1">
      <w:pPr>
        <w:pStyle w:val="ListNumber"/>
      </w:pPr>
      <w:r>
        <w:t>2. Employee Payroll and Deduction Analysis</w:t>
      </w:r>
    </w:p>
    <w:p w14:paraId="549D9BF2" w14:textId="77777777" w:rsidR="00B06E9C" w:rsidRDefault="004E75D1">
      <w:pPr>
        <w:pStyle w:val="ListNumber"/>
      </w:pPr>
      <w:r>
        <w:t>3. Retail Billing with Discount Rules</w:t>
      </w:r>
    </w:p>
    <w:p w14:paraId="3D746808" w14:textId="77777777" w:rsidR="00B06E9C" w:rsidRDefault="004E75D1">
      <w:pPr>
        <w:pStyle w:val="ListNumber"/>
      </w:pPr>
      <w:r>
        <w:t>4. Examination Result and Grace-Mark Validation</w:t>
      </w:r>
    </w:p>
    <w:p w14:paraId="35C7E1EF" w14:textId="77777777" w:rsidR="00B06E9C" w:rsidRDefault="004E75D1">
      <w:pPr>
        <w:pStyle w:val="ListNumber"/>
      </w:pPr>
      <w:r>
        <w:t>5. ATM Transaction Sequence Simulation</w:t>
      </w:r>
    </w:p>
    <w:p w14:paraId="50335E4C" w14:textId="77777777" w:rsidR="00B06E9C" w:rsidRDefault="004E75D1">
      <w:pPr>
        <w:pStyle w:val="ListNumber"/>
      </w:pPr>
      <w:r>
        <w:t>6. Warehouse Inventory Reconciliation</w:t>
      </w:r>
    </w:p>
    <w:p w14:paraId="5DB56698" w14:textId="77777777" w:rsidR="00B06E9C" w:rsidRDefault="004E75D1">
      <w:pPr>
        <w:pStyle w:val="ListNumber"/>
      </w:pPr>
      <w:r>
        <w:t>7. Student Performance Trend Analysis</w:t>
      </w:r>
    </w:p>
    <w:p w14:paraId="132DBF05" w14:textId="77777777" w:rsidR="00B06E9C" w:rsidRDefault="004E75D1">
      <w:pPr>
        <w:pStyle w:val="ListNumber"/>
      </w:pPr>
      <w:r>
        <w:t>8. Password Policy Validation Engine</w:t>
      </w:r>
    </w:p>
    <w:p w14:paraId="5D05E893" w14:textId="77777777" w:rsidR="00B06E9C" w:rsidRDefault="004E75D1">
      <w:pPr>
        <w:pStyle w:val="ListNumber"/>
      </w:pPr>
      <w:r>
        <w:t>9. Student Marks Matrix Analysis</w:t>
      </w:r>
    </w:p>
    <w:p w14:paraId="46B82D5D" w14:textId="77777777" w:rsidR="00B06E9C" w:rsidRDefault="004E75D1">
      <w:pPr>
        <w:pStyle w:val="ListNumber"/>
      </w:pPr>
      <w:r>
        <w:t>10. Food Waste Monitoring System</w:t>
      </w:r>
    </w:p>
    <w:p w14:paraId="22B11A16" w14:textId="77777777" w:rsidR="00B06E9C" w:rsidRDefault="004E75D1">
      <w:r>
        <w:br w:type="page"/>
      </w:r>
    </w:p>
    <w:p w14:paraId="7F427489" w14:textId="77777777" w:rsidR="00B06E9C" w:rsidRDefault="004E75D1">
      <w:pPr>
        <w:pStyle w:val="Heading1"/>
      </w:pPr>
      <w:r>
        <w:lastRenderedPageBreak/>
        <w:t>1. Progressive Electricity Billing</w:t>
      </w:r>
    </w:p>
    <w:p w14:paraId="337DB4F7" w14:textId="77777777" w:rsidR="00B06E9C" w:rsidRDefault="004E75D1">
      <w:pPr>
        <w:pStyle w:val="Heading2"/>
      </w:pPr>
      <w:r>
        <w:t>1. Problem Statement</w:t>
      </w:r>
    </w:p>
    <w:p w14:paraId="789431AE" w14:textId="77777777" w:rsidR="00B06E9C" w:rsidRDefault="004E75D1">
      <w:r>
        <w:t>Develop a program that calculates a household electricity bill using progressive consumption slabs, a fixed charge, a surcharge, and a rebate. It should also compare the current bill with the previous bill and flag an unusual increase.</w:t>
      </w:r>
    </w:p>
    <w:p w14:paraId="6842EB20" w14:textId="77777777" w:rsidR="00B06E9C" w:rsidRDefault="004E75D1">
      <w:pPr>
        <w:pStyle w:val="Heading2"/>
      </w:pPr>
      <w:r>
        <w:t>2. Objectives</w:t>
      </w:r>
    </w:p>
    <w:p w14:paraId="6A4321D5" w14:textId="77777777" w:rsidR="00B06E9C" w:rsidRDefault="004E75D1">
      <w:pPr>
        <w:pStyle w:val="ListBullet"/>
      </w:pPr>
      <w:r>
        <w:t>Calculate energy charges using progressive slabs.</w:t>
      </w:r>
    </w:p>
    <w:p w14:paraId="2C75E835" w14:textId="77777777" w:rsidR="00B06E9C" w:rsidRDefault="004E75D1">
      <w:pPr>
        <w:pStyle w:val="ListBullet"/>
      </w:pPr>
      <w:r>
        <w:t>Add a fixed charge and apply a surcharge/rebate rule.</w:t>
      </w:r>
    </w:p>
    <w:p w14:paraId="425A0E73" w14:textId="77777777" w:rsidR="00B06E9C" w:rsidRDefault="004E75D1">
      <w:pPr>
        <w:pStyle w:val="ListBullet"/>
      </w:pPr>
      <w:r>
        <w:t>Compare bills and flag a significant increase.</w:t>
      </w:r>
    </w:p>
    <w:p w14:paraId="13E91969" w14:textId="77777777" w:rsidR="00B06E9C" w:rsidRDefault="004E75D1">
      <w:pPr>
        <w:pStyle w:val="Heading2"/>
      </w:pPr>
      <w:r>
        <w:t>3. Assumptions</w:t>
      </w:r>
    </w:p>
    <w:p w14:paraId="70809D7E" w14:textId="77777777" w:rsidR="00B06E9C" w:rsidRDefault="004E75D1">
      <w:pPr>
        <w:pStyle w:val="ListBullet"/>
      </w:pPr>
      <w:r>
        <w:t>Units are non-negative whole numbers.</w:t>
      </w:r>
    </w:p>
    <w:p w14:paraId="1126EE80" w14:textId="77777777" w:rsidR="00B06E9C" w:rsidRDefault="004E75D1">
      <w:pPr>
        <w:pStyle w:val="ListBullet"/>
      </w:pPr>
      <w:r>
        <w:t>Rates: first 100 units ₹1.50/unit; next 100 ₹2.50/unit; units above 200 ₹4.00/unit.</w:t>
      </w:r>
    </w:p>
    <w:p w14:paraId="1D986491" w14:textId="77777777" w:rsidR="00B06E9C" w:rsidRDefault="004E75D1">
      <w:pPr>
        <w:pStyle w:val="ListBullet"/>
      </w:pPr>
      <w:r>
        <w:t xml:space="preserve">Fixed charge is ₹50. A 5% surcharge applies when consumption exceeds 250 units; </w:t>
      </w:r>
      <w:proofErr w:type="gramStart"/>
      <w:r>
        <w:t>otherwise</w:t>
      </w:r>
      <w:proofErr w:type="gramEnd"/>
      <w:r>
        <w:t xml:space="preserve"> no surcharge.</w:t>
      </w:r>
    </w:p>
    <w:p w14:paraId="7A56CDC3" w14:textId="77777777" w:rsidR="00B06E9C" w:rsidRDefault="004E75D1">
      <w:pPr>
        <w:pStyle w:val="ListBullet"/>
      </w:pPr>
      <w:r>
        <w:t>An unusual increase means the current bill is more than 25% above the previous bill.</w:t>
      </w:r>
    </w:p>
    <w:p w14:paraId="6F20AFCB" w14:textId="77777777" w:rsidR="00B06E9C" w:rsidRDefault="004E75D1">
      <w:pPr>
        <w:pStyle w:val="Heading2"/>
      </w:pPr>
      <w:r>
        <w:t>4. Algorithm</w:t>
      </w:r>
    </w:p>
    <w:p w14:paraId="5404E59F" w14:textId="77777777" w:rsidR="00B06E9C" w:rsidRDefault="004E75D1">
      <w:r>
        <w:t>1. Read current and previous units.</w:t>
      </w:r>
    </w:p>
    <w:p w14:paraId="5AE9EDBC" w14:textId="77777777" w:rsidR="00B06E9C" w:rsidRDefault="004E75D1">
      <w:r>
        <w:t>2. Calculate slab-wise energy charges.</w:t>
      </w:r>
    </w:p>
    <w:p w14:paraId="5B52317E" w14:textId="77777777" w:rsidR="00B06E9C" w:rsidRDefault="004E75D1">
      <w:r>
        <w:t>3. Add fixed charge and apply the surcharge condition.</w:t>
      </w:r>
    </w:p>
    <w:p w14:paraId="7B4193B3" w14:textId="77777777" w:rsidR="00B06E9C" w:rsidRDefault="004E75D1">
      <w:r>
        <w:t>4. Calculate the previous bill using the same rules.</w:t>
      </w:r>
    </w:p>
    <w:p w14:paraId="1DCC2D92" w14:textId="77777777" w:rsidR="00B06E9C" w:rsidRDefault="004E75D1">
      <w:r>
        <w:t>5. Compare bills and print the result.</w:t>
      </w:r>
    </w:p>
    <w:p w14:paraId="3CFCF11D" w14:textId="77777777" w:rsidR="00B06E9C" w:rsidRDefault="004E75D1">
      <w:pPr>
        <w:pStyle w:val="Heading2"/>
      </w:pPr>
      <w:r>
        <w:lastRenderedPageBreak/>
        <w:t>5. Flowchart</w:t>
      </w:r>
    </w:p>
    <w:p w14:paraId="4EBAAC6B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3AF53FC2" wp14:editId="6D9BC32D">
            <wp:extent cx="4937760" cy="482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82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8EA" w14:textId="08497119" w:rsidR="00B06E9C" w:rsidRDefault="004E75D1" w:rsidP="00E013AB">
      <w:pPr>
        <w:pStyle w:val="Heading2"/>
      </w:pPr>
      <w:r>
        <w:t>6. Pseudocode</w:t>
      </w:r>
    </w:p>
    <w:p w14:paraId="37ACE5C4" w14:textId="77777777" w:rsidR="00E013AB" w:rsidRDefault="00E013AB" w:rsidP="00E013AB">
      <w:r>
        <w:t xml:space="preserve">name = </w:t>
      </w:r>
      <w:proofErr w:type="gramStart"/>
      <w:r>
        <w:t>input(</w:t>
      </w:r>
      <w:proofErr w:type="gramEnd"/>
      <w:r>
        <w:t>"Enter student name: ")</w:t>
      </w:r>
    </w:p>
    <w:p w14:paraId="7EF76F22" w14:textId="77777777" w:rsidR="00E013AB" w:rsidRDefault="00E013AB" w:rsidP="00E013AB">
      <w:r>
        <w:t xml:space="preserve">marks = </w:t>
      </w:r>
      <w:proofErr w:type="gramStart"/>
      <w:r>
        <w:t>float(input(</w:t>
      </w:r>
      <w:proofErr w:type="gramEnd"/>
      <w:r>
        <w:t>"Enter aggregate marks: "))</w:t>
      </w:r>
    </w:p>
    <w:p w14:paraId="756F70DF" w14:textId="77777777" w:rsidR="00E013AB" w:rsidRDefault="00E013AB" w:rsidP="00E013AB">
      <w:r>
        <w:t xml:space="preserve">subject = </w:t>
      </w:r>
      <w:proofErr w:type="gramStart"/>
      <w:r>
        <w:t>float(input(</w:t>
      </w:r>
      <w:proofErr w:type="gramEnd"/>
      <w:r>
        <w:t>"Enter minimum subject score: "))</w:t>
      </w:r>
    </w:p>
    <w:p w14:paraId="4F4A0F3A" w14:textId="77777777" w:rsidR="00E013AB" w:rsidRDefault="00E013AB" w:rsidP="00E013AB">
      <w:r>
        <w:t xml:space="preserve">attendance = </w:t>
      </w:r>
      <w:proofErr w:type="gramStart"/>
      <w:r>
        <w:t>float(input(</w:t>
      </w:r>
      <w:proofErr w:type="gramEnd"/>
      <w:r>
        <w:t>"Enter attendance percentage: "))</w:t>
      </w:r>
    </w:p>
    <w:p w14:paraId="6736F36B" w14:textId="77777777" w:rsidR="00E013AB" w:rsidRDefault="00E013AB" w:rsidP="00E013AB">
      <w:r>
        <w:t xml:space="preserve">income = </w:t>
      </w:r>
      <w:proofErr w:type="gramStart"/>
      <w:r>
        <w:t>float(input(</w:t>
      </w:r>
      <w:proofErr w:type="gramEnd"/>
      <w:r>
        <w:t>"Enter family annual income: "))</w:t>
      </w:r>
    </w:p>
    <w:p w14:paraId="4225376C" w14:textId="77777777" w:rsidR="00E013AB" w:rsidRDefault="00E013AB" w:rsidP="00E013AB"/>
    <w:p w14:paraId="28CC0520" w14:textId="77777777" w:rsidR="00E013AB" w:rsidRDefault="00E013AB" w:rsidP="00E013AB">
      <w:r>
        <w:t>if marks &gt;= 75 and subject &gt;= 40 and attendance &gt;= 75 and income &lt;= 200000:</w:t>
      </w:r>
    </w:p>
    <w:p w14:paraId="35ED5CC4" w14:textId="77777777" w:rsidR="00E013AB" w:rsidRDefault="00E013AB" w:rsidP="00E013AB">
      <w:r>
        <w:t xml:space="preserve">    </w:t>
      </w:r>
      <w:proofErr w:type="gramStart"/>
      <w:r>
        <w:t>print(</w:t>
      </w:r>
      <w:proofErr w:type="gramEnd"/>
      <w:r>
        <w:t>"Student is Eligible for Scholarship")</w:t>
      </w:r>
    </w:p>
    <w:p w14:paraId="6E0C9142" w14:textId="77777777" w:rsidR="00E013AB" w:rsidRDefault="00E013AB" w:rsidP="00E013AB">
      <w:r>
        <w:t xml:space="preserve">    </w:t>
      </w:r>
      <w:proofErr w:type="gramStart"/>
      <w:r>
        <w:t>print(</w:t>
      </w:r>
      <w:proofErr w:type="gramEnd"/>
      <w:r>
        <w:t>"Student Name:", name)</w:t>
      </w:r>
    </w:p>
    <w:p w14:paraId="732D8ACF" w14:textId="77777777" w:rsidR="00E013AB" w:rsidRDefault="00E013AB" w:rsidP="00E013AB">
      <w:r>
        <w:t xml:space="preserve">    </w:t>
      </w:r>
      <w:proofErr w:type="gramStart"/>
      <w:r>
        <w:t>print(</w:t>
      </w:r>
      <w:proofErr w:type="gramEnd"/>
      <w:r>
        <w:t>"Aggregate Marks:", marks)</w:t>
      </w:r>
    </w:p>
    <w:p w14:paraId="35330E87" w14:textId="77777777" w:rsidR="00E013AB" w:rsidRDefault="00E013AB" w:rsidP="00E013AB">
      <w:r>
        <w:t>else:</w:t>
      </w:r>
    </w:p>
    <w:p w14:paraId="4E13052F" w14:textId="02C1171B" w:rsidR="00E013AB" w:rsidRPr="00E013AB" w:rsidRDefault="00E013AB" w:rsidP="00E013AB">
      <w:r>
        <w:t xml:space="preserve">    </w:t>
      </w:r>
      <w:proofErr w:type="gramStart"/>
      <w:r>
        <w:t>print(</w:t>
      </w:r>
      <w:proofErr w:type="gramEnd"/>
      <w:r>
        <w:t>"Student is Not Eligible for Scholarship")</w:t>
      </w:r>
    </w:p>
    <w:p w14:paraId="4A78C943" w14:textId="77777777" w:rsidR="00E013AB" w:rsidRDefault="004E75D1" w:rsidP="00E013AB">
      <w:pPr>
        <w:pStyle w:val="Heading2"/>
      </w:pPr>
      <w:r>
        <w:lastRenderedPageBreak/>
        <w:t>7. Python Source Code</w:t>
      </w:r>
    </w:p>
    <w:p w14:paraId="4F05A6CE" w14:textId="5D06019D" w:rsidR="00E013AB" w:rsidRDefault="00E013AB" w:rsidP="00E013AB">
      <w:pPr>
        <w:pStyle w:val="Heading2"/>
      </w:pPr>
      <w:r>
        <w:t xml:space="preserve">marks = </w:t>
      </w:r>
      <w:proofErr w:type="gramStart"/>
      <w:r>
        <w:t>float(input(</w:t>
      </w:r>
      <w:proofErr w:type="gramEnd"/>
      <w:r>
        <w:t>"Enter aggregate marks: "))</w:t>
      </w:r>
    </w:p>
    <w:p w14:paraId="26DD0DF2" w14:textId="77777777" w:rsidR="00E013AB" w:rsidRDefault="00E013AB" w:rsidP="00E013AB">
      <w:pPr>
        <w:pStyle w:val="Heading2"/>
      </w:pPr>
      <w:r>
        <w:t xml:space="preserve">subject = </w:t>
      </w:r>
      <w:proofErr w:type="gramStart"/>
      <w:r>
        <w:t>float(input(</w:t>
      </w:r>
      <w:proofErr w:type="gramEnd"/>
      <w:r>
        <w:t>"Enter subject score: "))</w:t>
      </w:r>
    </w:p>
    <w:p w14:paraId="096CBFFB" w14:textId="77777777" w:rsidR="00E013AB" w:rsidRDefault="00E013AB" w:rsidP="00E013AB">
      <w:pPr>
        <w:pStyle w:val="Heading2"/>
      </w:pPr>
      <w:r>
        <w:t xml:space="preserve">attendance = </w:t>
      </w:r>
      <w:proofErr w:type="gramStart"/>
      <w:r>
        <w:t>float(input(</w:t>
      </w:r>
      <w:proofErr w:type="gramEnd"/>
      <w:r>
        <w:t>"Enter attendance: "))</w:t>
      </w:r>
    </w:p>
    <w:p w14:paraId="2C0DA31A" w14:textId="77777777" w:rsidR="00E013AB" w:rsidRDefault="00E013AB" w:rsidP="00E013AB">
      <w:pPr>
        <w:pStyle w:val="Heading2"/>
      </w:pPr>
      <w:r>
        <w:t xml:space="preserve">income = </w:t>
      </w:r>
      <w:proofErr w:type="gramStart"/>
      <w:r>
        <w:t>float(input(</w:t>
      </w:r>
      <w:proofErr w:type="gramEnd"/>
      <w:r>
        <w:t>"Enter family income: "))</w:t>
      </w:r>
    </w:p>
    <w:p w14:paraId="2236E8A6" w14:textId="77777777" w:rsidR="00E013AB" w:rsidRDefault="00E013AB" w:rsidP="00E013AB">
      <w:pPr>
        <w:pStyle w:val="Heading2"/>
      </w:pPr>
    </w:p>
    <w:p w14:paraId="2F87F7BB" w14:textId="77777777" w:rsidR="00E013AB" w:rsidRDefault="00E013AB" w:rsidP="00E013AB">
      <w:pPr>
        <w:pStyle w:val="Heading2"/>
      </w:pPr>
      <w:r>
        <w:t>if marks &gt;= 75 and subject &gt;= 40 and attendance &gt;= 75 and income &lt;= 200000:</w:t>
      </w:r>
    </w:p>
    <w:p w14:paraId="0E378918" w14:textId="77777777" w:rsidR="00E013AB" w:rsidRDefault="00E013AB" w:rsidP="00E013AB">
      <w:pPr>
        <w:pStyle w:val="Heading2"/>
      </w:pPr>
      <w:r>
        <w:t xml:space="preserve">    </w:t>
      </w:r>
      <w:proofErr w:type="gramStart"/>
      <w:r>
        <w:t>print(</w:t>
      </w:r>
      <w:proofErr w:type="gramEnd"/>
      <w:r>
        <w:t>"Scholarship Eligible")</w:t>
      </w:r>
    </w:p>
    <w:p w14:paraId="03930E20" w14:textId="77777777" w:rsidR="00E013AB" w:rsidRDefault="00E013AB" w:rsidP="00E013AB">
      <w:pPr>
        <w:pStyle w:val="Heading2"/>
      </w:pPr>
      <w:r>
        <w:t>else:</w:t>
      </w:r>
    </w:p>
    <w:p w14:paraId="3F0AB52D" w14:textId="3B91A224" w:rsidR="00B06E9C" w:rsidRDefault="00E013AB" w:rsidP="00E013AB">
      <w:pPr>
        <w:pStyle w:val="Heading2"/>
      </w:pPr>
      <w:r>
        <w:t xml:space="preserve">    </w:t>
      </w:r>
      <w:proofErr w:type="gramStart"/>
      <w:r>
        <w:t>print(</w:t>
      </w:r>
      <w:proofErr w:type="gramEnd"/>
      <w:r>
        <w:t>"Scholarship Not Eligible")</w:t>
      </w:r>
    </w:p>
    <w:p w14:paraId="4AF9818D" w14:textId="77777777" w:rsidR="00B06E9C" w:rsidRDefault="004E75D1">
      <w:pPr>
        <w:pStyle w:val="Heading2"/>
      </w:pPr>
      <w:r>
        <w:t>8. Test Cases</w:t>
      </w:r>
    </w:p>
    <w:p w14:paraId="72408AEE" w14:textId="33D18D14" w:rsidR="00E013AB" w:rsidRPr="00E013AB" w:rsidRDefault="00E013AB" w:rsidP="00E013AB">
      <w:pPr>
        <w:rPr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261"/>
        <w:gridCol w:w="1371"/>
        <w:gridCol w:w="1581"/>
        <w:gridCol w:w="1976"/>
      </w:tblGrid>
      <w:tr w:rsidR="00E013AB" w:rsidRPr="00E013AB" w14:paraId="09AD5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E828A" w14:textId="77777777" w:rsidR="00E013AB" w:rsidRPr="00E013AB" w:rsidRDefault="00E013AB" w:rsidP="00E013AB">
            <w:pPr>
              <w:rPr>
                <w:b/>
                <w:bCs/>
                <w:lang w:val="en-IN"/>
              </w:rPr>
            </w:pPr>
            <w:r w:rsidRPr="00E013AB">
              <w:rPr>
                <w:b/>
                <w:bCs/>
                <w:lang w:val="en-IN"/>
              </w:rPr>
              <w:t>Aggregate Marks</w:t>
            </w:r>
          </w:p>
        </w:tc>
        <w:tc>
          <w:tcPr>
            <w:tcW w:w="0" w:type="auto"/>
            <w:vAlign w:val="center"/>
            <w:hideMark/>
          </w:tcPr>
          <w:p w14:paraId="75B2A1D3" w14:textId="77777777" w:rsidR="00E013AB" w:rsidRPr="00E013AB" w:rsidRDefault="00E013AB" w:rsidP="00E013AB">
            <w:pPr>
              <w:rPr>
                <w:b/>
                <w:bCs/>
                <w:lang w:val="en-IN"/>
              </w:rPr>
            </w:pPr>
            <w:r w:rsidRPr="00E013AB">
              <w:rPr>
                <w:b/>
                <w:bCs/>
                <w:lang w:val="en-IN"/>
              </w:rPr>
              <w:t>Subject Score</w:t>
            </w:r>
          </w:p>
        </w:tc>
        <w:tc>
          <w:tcPr>
            <w:tcW w:w="0" w:type="auto"/>
            <w:vAlign w:val="center"/>
            <w:hideMark/>
          </w:tcPr>
          <w:p w14:paraId="60F7169C" w14:textId="77777777" w:rsidR="00E013AB" w:rsidRPr="00E013AB" w:rsidRDefault="00E013AB" w:rsidP="00E013AB">
            <w:pPr>
              <w:rPr>
                <w:b/>
                <w:bCs/>
                <w:lang w:val="en-IN"/>
              </w:rPr>
            </w:pPr>
            <w:r w:rsidRPr="00E013AB">
              <w:rPr>
                <w:b/>
                <w:bCs/>
                <w:lang w:val="en-IN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022B3B5D" w14:textId="77777777" w:rsidR="00E013AB" w:rsidRPr="00E013AB" w:rsidRDefault="00E013AB" w:rsidP="00E013AB">
            <w:pPr>
              <w:rPr>
                <w:b/>
                <w:bCs/>
                <w:lang w:val="en-IN"/>
              </w:rPr>
            </w:pPr>
            <w:r w:rsidRPr="00E013AB">
              <w:rPr>
                <w:b/>
                <w:bCs/>
                <w:lang w:val="en-IN"/>
              </w:rPr>
              <w:t>Family Income (₹)</w:t>
            </w:r>
          </w:p>
        </w:tc>
        <w:tc>
          <w:tcPr>
            <w:tcW w:w="0" w:type="auto"/>
            <w:vAlign w:val="center"/>
            <w:hideMark/>
          </w:tcPr>
          <w:p w14:paraId="4F910659" w14:textId="77777777" w:rsidR="00E013AB" w:rsidRPr="00E013AB" w:rsidRDefault="00E013AB" w:rsidP="00E013AB">
            <w:pPr>
              <w:rPr>
                <w:b/>
                <w:bCs/>
                <w:lang w:val="en-IN"/>
              </w:rPr>
            </w:pPr>
            <w:r w:rsidRPr="00E013AB">
              <w:rPr>
                <w:b/>
                <w:bCs/>
                <w:lang w:val="en-IN"/>
              </w:rPr>
              <w:t>Expected Output</w:t>
            </w:r>
          </w:p>
        </w:tc>
      </w:tr>
      <w:tr w:rsidR="00E013AB" w:rsidRPr="00E013AB" w14:paraId="4E2D5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96F7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46886529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99DB127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31A22E83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14:paraId="35DF2F7B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Scholarship Eligible</w:t>
            </w:r>
          </w:p>
        </w:tc>
      </w:tr>
      <w:tr w:rsidR="00E013AB" w:rsidRPr="00E013AB" w14:paraId="28EC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FD7A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70D90BE8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1AAB446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1CD2B7F9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14:paraId="5AE89D6D" w14:textId="77777777" w:rsidR="00E013AB" w:rsidRPr="00E013AB" w:rsidRDefault="00E013AB" w:rsidP="00E013AB">
            <w:pPr>
              <w:rPr>
                <w:lang w:val="en-IN"/>
              </w:rPr>
            </w:pPr>
            <w:r w:rsidRPr="00E013AB">
              <w:rPr>
                <w:lang w:val="en-IN"/>
              </w:rPr>
              <w:t>Scholarship Not Eligible</w:t>
            </w:r>
          </w:p>
        </w:tc>
      </w:tr>
    </w:tbl>
    <w:p w14:paraId="3EE4E740" w14:textId="14868748" w:rsidR="00264EA4" w:rsidRDefault="00264EA4" w:rsidP="00264EA4">
      <w:pPr>
        <w:rPr>
          <w:lang w:val="en-IN"/>
        </w:rPr>
      </w:pPr>
      <w:r w:rsidRPr="00264EA4">
        <w:rPr>
          <w:noProof/>
          <w:lang w:val="en-IN"/>
        </w:rPr>
        <w:lastRenderedPageBreak/>
        <w:drawing>
          <wp:inline distT="0" distB="0" distL="0" distR="0" wp14:anchorId="48CB6B6C" wp14:editId="1AC21879">
            <wp:extent cx="5547360" cy="2165985"/>
            <wp:effectExtent l="0" t="0" r="0" b="5715"/>
            <wp:docPr id="2074745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12" cy="217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96496" wp14:editId="2398D921">
            <wp:extent cx="5524500" cy="1744980"/>
            <wp:effectExtent l="0" t="0" r="0" b="7620"/>
            <wp:docPr id="119455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8FCE3" w14:textId="77777777" w:rsidR="00264EA4" w:rsidRPr="00264EA4" w:rsidRDefault="00264EA4" w:rsidP="00264EA4">
      <w:pPr>
        <w:rPr>
          <w:lang w:val="en-IN"/>
        </w:rPr>
      </w:pPr>
    </w:p>
    <w:p w14:paraId="2D4B8641" w14:textId="00ED0FFF" w:rsidR="00E013AB" w:rsidRPr="00E013AB" w:rsidRDefault="00E013AB" w:rsidP="00E013AB">
      <w:pPr>
        <w:rPr>
          <w:lang w:val="en-IN"/>
        </w:rPr>
      </w:pPr>
    </w:p>
    <w:p w14:paraId="76BEE120" w14:textId="75ECC0D6" w:rsidR="00E013AB" w:rsidRPr="00E013AB" w:rsidRDefault="00E013AB" w:rsidP="00E013AB"/>
    <w:p w14:paraId="38840FA2" w14:textId="77777777" w:rsidR="00B06E9C" w:rsidRDefault="004E75D1">
      <w:pPr>
        <w:pStyle w:val="Heading2"/>
      </w:pPr>
      <w:r>
        <w:t>10. Conclusion</w:t>
      </w:r>
    </w:p>
    <w:p w14:paraId="3D589590" w14:textId="77777777" w:rsidR="00B06E9C" w:rsidRDefault="004E75D1">
      <w:r>
        <w:t>The program applies progressive rates and a conditional surcharge, then compares monthly bills to identify a potentially unusual increase.</w:t>
      </w:r>
    </w:p>
    <w:p w14:paraId="0A6E9BBE" w14:textId="77777777" w:rsidR="00B06E9C" w:rsidRDefault="004E75D1">
      <w:r>
        <w:br w:type="page"/>
      </w:r>
    </w:p>
    <w:p w14:paraId="5059871D" w14:textId="77777777" w:rsidR="00B06E9C" w:rsidRDefault="004E75D1">
      <w:pPr>
        <w:pStyle w:val="Heading1"/>
      </w:pPr>
      <w:r>
        <w:lastRenderedPageBreak/>
        <w:t>2. Employee Payroll and Deduction Analysis</w:t>
      </w:r>
    </w:p>
    <w:p w14:paraId="15A13B21" w14:textId="77777777" w:rsidR="00B06E9C" w:rsidRDefault="004E75D1">
      <w:pPr>
        <w:pStyle w:val="Heading2"/>
      </w:pPr>
      <w:r>
        <w:t>1. Problem Statement</w:t>
      </w:r>
    </w:p>
    <w:p w14:paraId="6566216D" w14:textId="77777777" w:rsidR="00B06E9C" w:rsidRDefault="004E75D1">
      <w:r>
        <w:t>Create a payroll program that calculates gross salary from basic pay, allowances, overtime, and incentives, applies a simple deduction policy, and prints a salary statement.</w:t>
      </w:r>
    </w:p>
    <w:p w14:paraId="1A1D3488" w14:textId="77777777" w:rsidR="00B06E9C" w:rsidRDefault="004E75D1">
      <w:pPr>
        <w:pStyle w:val="Heading2"/>
      </w:pPr>
      <w:r>
        <w:t>2. Objectives</w:t>
      </w:r>
    </w:p>
    <w:p w14:paraId="6D750864" w14:textId="77777777" w:rsidR="00B06E9C" w:rsidRDefault="004E75D1">
      <w:pPr>
        <w:pStyle w:val="ListBullet"/>
      </w:pPr>
      <w:r>
        <w:t>Compute gross earnings.</w:t>
      </w:r>
    </w:p>
    <w:p w14:paraId="3DCFCD01" w14:textId="77777777" w:rsidR="00B06E9C" w:rsidRDefault="004E75D1">
      <w:pPr>
        <w:pStyle w:val="ListBullet"/>
      </w:pPr>
      <w:r>
        <w:t>Apply deductions using conditions.</w:t>
      </w:r>
    </w:p>
    <w:p w14:paraId="67F86FC2" w14:textId="77777777" w:rsidR="00B06E9C" w:rsidRDefault="004E75D1">
      <w:pPr>
        <w:pStyle w:val="ListBullet"/>
      </w:pPr>
      <w:r>
        <w:t>Display gross pay, deductions, and net pay.</w:t>
      </w:r>
    </w:p>
    <w:p w14:paraId="40E461DC" w14:textId="77777777" w:rsidR="00B06E9C" w:rsidRDefault="004E75D1">
      <w:pPr>
        <w:pStyle w:val="Heading2"/>
      </w:pPr>
      <w:r>
        <w:t>3. Assumptions</w:t>
      </w:r>
    </w:p>
    <w:p w14:paraId="148AFC7B" w14:textId="77777777" w:rsidR="00B06E9C" w:rsidRDefault="004E75D1">
      <w:pPr>
        <w:pStyle w:val="ListBullet"/>
      </w:pPr>
      <w:r>
        <w:t>Basic pay, allowances, overtime pay, and incentives are non-negative.</w:t>
      </w:r>
    </w:p>
    <w:p w14:paraId="3304C011" w14:textId="77777777" w:rsidR="00B06E9C" w:rsidRDefault="004E75D1">
      <w:pPr>
        <w:pStyle w:val="ListBullet"/>
      </w:pPr>
      <w:r>
        <w:t>Gross salary is their sum.</w:t>
      </w:r>
    </w:p>
    <w:p w14:paraId="58492DA8" w14:textId="77777777" w:rsidR="00B06E9C" w:rsidRDefault="004E75D1">
      <w:pPr>
        <w:pStyle w:val="ListBullet"/>
      </w:pPr>
      <w:r>
        <w:t>Deduction is 5% of gross up to ₹30,000; above ₹30,000, deduction is 8% of gross.</w:t>
      </w:r>
    </w:p>
    <w:p w14:paraId="0A696BF0" w14:textId="77777777" w:rsidR="00B06E9C" w:rsidRDefault="004E75D1">
      <w:pPr>
        <w:pStyle w:val="Heading2"/>
      </w:pPr>
      <w:r>
        <w:t>4. Algorithm</w:t>
      </w:r>
    </w:p>
    <w:p w14:paraId="095E8ADE" w14:textId="77777777" w:rsidR="00B06E9C" w:rsidRDefault="004E75D1">
      <w:r>
        <w:t>1. Read salary components.</w:t>
      </w:r>
    </w:p>
    <w:p w14:paraId="0B020E5D" w14:textId="77777777" w:rsidR="00B06E9C" w:rsidRDefault="004E75D1">
      <w:r>
        <w:t>2. Validate that values are non-negative.</w:t>
      </w:r>
    </w:p>
    <w:p w14:paraId="68EDC399" w14:textId="77777777" w:rsidR="00B06E9C" w:rsidRDefault="004E75D1">
      <w:r>
        <w:t>3. Add components to calculate gross pay.</w:t>
      </w:r>
    </w:p>
    <w:p w14:paraId="0475BF2B" w14:textId="77777777" w:rsidR="00B06E9C" w:rsidRDefault="004E75D1">
      <w:r>
        <w:t>4. Choose the deduction rate based on gross pay.</w:t>
      </w:r>
    </w:p>
    <w:p w14:paraId="34338E64" w14:textId="77777777" w:rsidR="00B06E9C" w:rsidRDefault="004E75D1">
      <w:r>
        <w:t>5. Subtract deduction and print the salary statement.</w:t>
      </w:r>
    </w:p>
    <w:p w14:paraId="38EA6DE4" w14:textId="77777777" w:rsidR="00B06E9C" w:rsidRDefault="004E75D1">
      <w:pPr>
        <w:pStyle w:val="Heading2"/>
      </w:pPr>
      <w:r>
        <w:t>5. Flowchart</w:t>
      </w:r>
    </w:p>
    <w:p w14:paraId="14869C52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0B9B7D0D" wp14:editId="67191E2F">
            <wp:extent cx="4937760" cy="3846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BD20" w14:textId="77777777" w:rsidR="00B06E9C" w:rsidRDefault="004E75D1">
      <w:pPr>
        <w:pStyle w:val="Heading2"/>
      </w:pPr>
      <w:r>
        <w:lastRenderedPageBreak/>
        <w:t>6. Pseudocode</w:t>
      </w:r>
    </w:p>
    <w:p w14:paraId="7FDBB793" w14:textId="77777777" w:rsidR="003F731B" w:rsidRDefault="003F731B" w:rsidP="003F731B">
      <w:r>
        <w:t xml:space="preserve">    BEGIN</w:t>
      </w:r>
    </w:p>
    <w:p w14:paraId="2B1E7173" w14:textId="77777777" w:rsidR="003F731B" w:rsidRDefault="003F731B" w:rsidP="003F731B">
      <w:r>
        <w:t>INPUT units and previous bill</w:t>
      </w:r>
    </w:p>
    <w:p w14:paraId="49F303BF" w14:textId="77777777" w:rsidR="003F731B" w:rsidRDefault="003F731B" w:rsidP="003F731B">
      <w:r>
        <w:t>IF units &lt;= 100, bill = units * 2</w:t>
      </w:r>
    </w:p>
    <w:p w14:paraId="0AE38E5B" w14:textId="77777777" w:rsidR="003F731B" w:rsidRDefault="003F731B" w:rsidP="003F731B">
      <w:r>
        <w:t>ELSE IF units &lt;= 200, bill = 200 + (units-</w:t>
      </w:r>
      <w:proofErr w:type="gramStart"/>
      <w:r>
        <w:t>100)*</w:t>
      </w:r>
      <w:proofErr w:type="gramEnd"/>
      <w:r>
        <w:t>3</w:t>
      </w:r>
    </w:p>
    <w:p w14:paraId="56D8F5F9" w14:textId="77777777" w:rsidR="003F731B" w:rsidRDefault="003F731B" w:rsidP="003F731B">
      <w:r>
        <w:t>ELSE, bill = 500 + (units-</w:t>
      </w:r>
      <w:proofErr w:type="gramStart"/>
      <w:r>
        <w:t>200)*</w:t>
      </w:r>
      <w:proofErr w:type="gramEnd"/>
      <w:r>
        <w:t>5</w:t>
      </w:r>
    </w:p>
    <w:p w14:paraId="5C614525" w14:textId="77777777" w:rsidR="003F731B" w:rsidRDefault="003F731B" w:rsidP="003F731B">
      <w:r>
        <w:t>ADD fixed charge and surcharge</w:t>
      </w:r>
    </w:p>
    <w:p w14:paraId="1AA687AB" w14:textId="77777777" w:rsidR="003F731B" w:rsidRDefault="003F731B" w:rsidP="003F731B">
      <w:r>
        <w:t>IF bill &gt; 1000, APPLY rebate</w:t>
      </w:r>
    </w:p>
    <w:p w14:paraId="01AF5BD4" w14:textId="77777777" w:rsidR="003F731B" w:rsidRDefault="003F731B" w:rsidP="003F731B">
      <w:r>
        <w:t>DISPLAY current bill</w:t>
      </w:r>
    </w:p>
    <w:p w14:paraId="3F628A0A" w14:textId="77777777" w:rsidR="003F731B" w:rsidRDefault="003F731B" w:rsidP="003F731B">
      <w:r>
        <w:t>COMPARE with previous bill</w:t>
      </w:r>
    </w:p>
    <w:p w14:paraId="42567A0D" w14:textId="77777777" w:rsidR="003F731B" w:rsidRDefault="003F731B" w:rsidP="003F731B">
      <w:r>
        <w:t>DISPLAY unusual increase if bill &gt; 1.5 * previous bill</w:t>
      </w:r>
    </w:p>
    <w:p w14:paraId="28FE93A5" w14:textId="0A951C18" w:rsidR="003F731B" w:rsidRPr="003F731B" w:rsidRDefault="003F731B" w:rsidP="003F731B">
      <w:r>
        <w:t>END</w:t>
      </w:r>
    </w:p>
    <w:p w14:paraId="248F444B" w14:textId="77777777" w:rsidR="00B06E9C" w:rsidRDefault="004E75D1">
      <w:pPr>
        <w:pStyle w:val="Heading2"/>
      </w:pPr>
      <w:r>
        <w:t>7. Python Source Code</w:t>
      </w:r>
    </w:p>
    <w:p w14:paraId="571AB1BA" w14:textId="77777777" w:rsidR="003F731B" w:rsidRDefault="003F731B" w:rsidP="003F731B">
      <w:r>
        <w:t xml:space="preserve">u = </w:t>
      </w:r>
      <w:proofErr w:type="gramStart"/>
      <w:r>
        <w:t>int(input(</w:t>
      </w:r>
      <w:proofErr w:type="gramEnd"/>
      <w:r>
        <w:t>"Enter units: "))</w:t>
      </w:r>
    </w:p>
    <w:p w14:paraId="36211D1D" w14:textId="77777777" w:rsidR="003F731B" w:rsidRDefault="003F731B" w:rsidP="003F731B">
      <w:r>
        <w:t xml:space="preserve">p = </w:t>
      </w:r>
      <w:proofErr w:type="gramStart"/>
      <w:r>
        <w:t>float(input(</w:t>
      </w:r>
      <w:proofErr w:type="gramEnd"/>
      <w:r>
        <w:t>"Enter previous bill: "))</w:t>
      </w:r>
    </w:p>
    <w:p w14:paraId="2F66B4A2" w14:textId="77777777" w:rsidR="003F731B" w:rsidRDefault="003F731B" w:rsidP="003F731B">
      <w:r>
        <w:t>b = u*2 if u &lt;= 100 else 200+(u-</w:t>
      </w:r>
      <w:proofErr w:type="gramStart"/>
      <w:r>
        <w:t>100)*</w:t>
      </w:r>
      <w:proofErr w:type="gramEnd"/>
      <w:r>
        <w:t>3 if u &lt;= 200 else 500+(u-</w:t>
      </w:r>
      <w:proofErr w:type="gramStart"/>
      <w:r>
        <w:t>200)*</w:t>
      </w:r>
      <w:proofErr w:type="gramEnd"/>
      <w:r>
        <w:t>5</w:t>
      </w:r>
    </w:p>
    <w:p w14:paraId="122C6F30" w14:textId="77777777" w:rsidR="003F731B" w:rsidRDefault="003F731B" w:rsidP="003F731B">
      <w:r>
        <w:t>b += 50 + (b+</w:t>
      </w:r>
      <w:proofErr w:type="gramStart"/>
      <w:r>
        <w:t>50)*</w:t>
      </w:r>
      <w:proofErr w:type="gramEnd"/>
      <w:r>
        <w:t>0.05 - (50 if b+50 &gt; 1000 else 0)</w:t>
      </w:r>
    </w:p>
    <w:p w14:paraId="0378AE94" w14:textId="4DB25117" w:rsidR="003F731B" w:rsidRPr="003F731B" w:rsidRDefault="003F731B" w:rsidP="003F731B">
      <w:proofErr w:type="gramStart"/>
      <w:r>
        <w:t>print(</w:t>
      </w:r>
      <w:proofErr w:type="gramEnd"/>
      <w:r>
        <w:t xml:space="preserve">"Bill:", </w:t>
      </w:r>
      <w:proofErr w:type="gramStart"/>
      <w:r>
        <w:t>round(</w:t>
      </w:r>
      <w:proofErr w:type="gramEnd"/>
      <w:r>
        <w:t>b, 2), "Unusual Increase" if b &gt; 1.5*p else "Normal Bill")</w:t>
      </w:r>
    </w:p>
    <w:p w14:paraId="273BAFAA" w14:textId="03C10689" w:rsidR="00B06E9C" w:rsidRDefault="00B06E9C">
      <w:pPr>
        <w:spacing w:after="40"/>
      </w:pPr>
    </w:p>
    <w:p w14:paraId="37CECC00" w14:textId="77777777" w:rsidR="00B06E9C" w:rsidRDefault="004E75D1">
      <w:pPr>
        <w:pStyle w:val="Heading2"/>
      </w:pPr>
      <w:r>
        <w:t>8. Test Cases</w:t>
      </w:r>
    </w:p>
    <w:p w14:paraId="56A2510B" w14:textId="77777777" w:rsidR="005F5C57" w:rsidRDefault="003F731B" w:rsidP="005F5C57">
      <w:r>
        <w:t xml:space="preserve">   </w:t>
      </w:r>
      <w:r w:rsidR="005F5C57">
        <w:t>Input:</w:t>
      </w:r>
    </w:p>
    <w:p w14:paraId="2C0C03C4" w14:textId="77777777" w:rsidR="005F5C57" w:rsidRDefault="005F5C57" w:rsidP="005F5C57">
      <w:r>
        <w:t>Enter units: 80</w:t>
      </w:r>
    </w:p>
    <w:p w14:paraId="63F937D7" w14:textId="77777777" w:rsidR="005F5C57" w:rsidRDefault="005F5C57" w:rsidP="005F5C57">
      <w:r>
        <w:t>Enter previous bill: 200</w:t>
      </w:r>
    </w:p>
    <w:p w14:paraId="6AE01170" w14:textId="77777777" w:rsidR="005F5C57" w:rsidRDefault="005F5C57" w:rsidP="005F5C57"/>
    <w:p w14:paraId="3109E9D4" w14:textId="77777777" w:rsidR="005F5C57" w:rsidRDefault="005F5C57" w:rsidP="005F5C57">
      <w:r>
        <w:t>Output:</w:t>
      </w:r>
    </w:p>
    <w:p w14:paraId="40138D6F" w14:textId="645C3278" w:rsidR="003F731B" w:rsidRDefault="005F5C57" w:rsidP="005F5C57">
      <w:r>
        <w:t>Bill: 220.5 Normal Bill</w:t>
      </w:r>
    </w:p>
    <w:p w14:paraId="37F38C31" w14:textId="77777777" w:rsidR="005F5C57" w:rsidRDefault="005F5C57" w:rsidP="005F5C57"/>
    <w:p w14:paraId="409B3F88" w14:textId="77777777" w:rsidR="005F5C57" w:rsidRDefault="005F5C57" w:rsidP="005F5C57">
      <w:r>
        <w:t>Input:</w:t>
      </w:r>
    </w:p>
    <w:p w14:paraId="1EE12DE8" w14:textId="77777777" w:rsidR="005F5C57" w:rsidRDefault="005F5C57" w:rsidP="005F5C57">
      <w:r>
        <w:t>Enter units: 250</w:t>
      </w:r>
    </w:p>
    <w:p w14:paraId="3FAAED88" w14:textId="77777777" w:rsidR="005F5C57" w:rsidRDefault="005F5C57" w:rsidP="005F5C57">
      <w:r>
        <w:t>Enter previous bill: 800</w:t>
      </w:r>
    </w:p>
    <w:p w14:paraId="1B67427D" w14:textId="77777777" w:rsidR="005F5C57" w:rsidRDefault="005F5C57" w:rsidP="005F5C57"/>
    <w:p w14:paraId="636E8535" w14:textId="77777777" w:rsidR="005F5C57" w:rsidRDefault="005F5C57" w:rsidP="005F5C57">
      <w:r>
        <w:t>Output:</w:t>
      </w:r>
    </w:p>
    <w:p w14:paraId="1E11A3E3" w14:textId="21F92D41" w:rsidR="005F5C57" w:rsidRDefault="005F5C57" w:rsidP="005F5C57">
      <w:r>
        <w:lastRenderedPageBreak/>
        <w:t>Bill: 1312.5 Unusual Increase</w:t>
      </w:r>
    </w:p>
    <w:p w14:paraId="36C19E24" w14:textId="614329AC" w:rsidR="003F731B" w:rsidRPr="003F731B" w:rsidRDefault="003F731B" w:rsidP="003F731B">
      <w:r>
        <w:t xml:space="preserve"> </w:t>
      </w:r>
    </w:p>
    <w:p w14:paraId="79A77C5D" w14:textId="77777777" w:rsidR="00B06E9C" w:rsidRDefault="004E75D1">
      <w:pPr>
        <w:pStyle w:val="Heading2"/>
      </w:pPr>
      <w:r>
        <w:t>9. Output</w:t>
      </w:r>
    </w:p>
    <w:p w14:paraId="2AE13442" w14:textId="10798C3F" w:rsidR="005F5C57" w:rsidRDefault="005F5C57" w:rsidP="005F5C57">
      <w:r>
        <w:rPr>
          <w:noProof/>
        </w:rPr>
        <w:drawing>
          <wp:inline distT="0" distB="0" distL="0" distR="0" wp14:anchorId="39DD5117" wp14:editId="7CBE3A67">
            <wp:extent cx="6309360" cy="1333500"/>
            <wp:effectExtent l="0" t="0" r="0" b="0"/>
            <wp:docPr id="1236190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4B8B" w14:textId="77777777" w:rsidR="005F5C57" w:rsidRDefault="005F5C57" w:rsidP="005F5C57"/>
    <w:p w14:paraId="71636F98" w14:textId="1D4CF007" w:rsidR="005F5C57" w:rsidRPr="005F5C57" w:rsidRDefault="005F5C57" w:rsidP="005F5C57">
      <w:r>
        <w:rPr>
          <w:noProof/>
        </w:rPr>
        <w:drawing>
          <wp:inline distT="0" distB="0" distL="0" distR="0" wp14:anchorId="24A06FD7" wp14:editId="6882B63C">
            <wp:extent cx="6309360" cy="1440180"/>
            <wp:effectExtent l="0" t="0" r="0" b="7620"/>
            <wp:docPr id="1999800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51B66" w14:textId="53E84D9B" w:rsidR="00B06E9C" w:rsidRDefault="004E75D1">
      <w:pPr>
        <w:pStyle w:val="Heading2"/>
      </w:pPr>
      <w:r>
        <w:t>10. Conclusion</w:t>
      </w:r>
    </w:p>
    <w:p w14:paraId="4188DE7D" w14:textId="77777777" w:rsidR="00B06E9C" w:rsidRDefault="004E75D1">
      <w:r>
        <w:t>The payroll program calculates earnings and applies the stated deduction bands to obtain net salary.</w:t>
      </w:r>
    </w:p>
    <w:p w14:paraId="3ACC315C" w14:textId="77777777" w:rsidR="00B06E9C" w:rsidRDefault="004E75D1">
      <w:r>
        <w:br w:type="page"/>
      </w:r>
    </w:p>
    <w:p w14:paraId="468E68FE" w14:textId="77777777" w:rsidR="00B06E9C" w:rsidRDefault="004E75D1">
      <w:pPr>
        <w:pStyle w:val="Heading1"/>
      </w:pPr>
      <w:r>
        <w:lastRenderedPageBreak/>
        <w:t>3. Retail Billing with Discount Rules</w:t>
      </w:r>
    </w:p>
    <w:p w14:paraId="605EB88E" w14:textId="77777777" w:rsidR="00B06E9C" w:rsidRDefault="004E75D1">
      <w:pPr>
        <w:pStyle w:val="Heading2"/>
      </w:pPr>
      <w:r>
        <w:t>1. Problem Statement</w:t>
      </w:r>
    </w:p>
    <w:p w14:paraId="2CDB0916" w14:textId="77777777" w:rsidR="00B06E9C" w:rsidRDefault="004E75D1">
      <w:r>
        <w:t>Develop an itemized retail bill for multiple products. Apply a discount when the pre-tax subtotal reaches a threshold, limit the discount to a maximum concession, and calculate tax on the discounted amount.</w:t>
      </w:r>
    </w:p>
    <w:p w14:paraId="69F8613D" w14:textId="77777777" w:rsidR="00B06E9C" w:rsidRDefault="004E75D1">
      <w:pPr>
        <w:pStyle w:val="Heading2"/>
      </w:pPr>
      <w:r>
        <w:t>2. Objectives</w:t>
      </w:r>
    </w:p>
    <w:p w14:paraId="78B74F9A" w14:textId="77777777" w:rsidR="00B06E9C" w:rsidRDefault="004E75D1">
      <w:pPr>
        <w:pStyle w:val="ListBullet"/>
      </w:pPr>
      <w:r>
        <w:t>Calculate line totals and subtotal.</w:t>
      </w:r>
    </w:p>
    <w:p w14:paraId="2B75BD1C" w14:textId="77777777" w:rsidR="00B06E9C" w:rsidRDefault="004E75D1">
      <w:pPr>
        <w:pStyle w:val="ListBullet"/>
      </w:pPr>
      <w:r>
        <w:t>Apply threshold-based discount with a cap.</w:t>
      </w:r>
    </w:p>
    <w:p w14:paraId="5EE49FE1" w14:textId="77777777" w:rsidR="00B06E9C" w:rsidRDefault="004E75D1">
      <w:pPr>
        <w:pStyle w:val="ListBullet"/>
      </w:pPr>
      <w:r>
        <w:t>Calculate tax and final invoice amount.</w:t>
      </w:r>
    </w:p>
    <w:p w14:paraId="03D66A3C" w14:textId="77777777" w:rsidR="00B06E9C" w:rsidRDefault="004E75D1">
      <w:pPr>
        <w:pStyle w:val="Heading2"/>
      </w:pPr>
      <w:r>
        <w:t>3. Assumptions</w:t>
      </w:r>
    </w:p>
    <w:p w14:paraId="53B63E10" w14:textId="77777777" w:rsidR="00B06E9C" w:rsidRDefault="004E75D1">
      <w:pPr>
        <w:pStyle w:val="ListBullet"/>
      </w:pPr>
      <w:r>
        <w:t>The example uses three products with quantity and unit price.</w:t>
      </w:r>
    </w:p>
    <w:p w14:paraId="1177C37B" w14:textId="77777777" w:rsidR="00B06E9C" w:rsidRDefault="004E75D1">
      <w:pPr>
        <w:pStyle w:val="ListBullet"/>
      </w:pPr>
      <w:r>
        <w:t>A 10% discount applies when subtotal is at least ₹1,000; maximum discount is ₹150.</w:t>
      </w:r>
    </w:p>
    <w:p w14:paraId="3A930D17" w14:textId="77777777" w:rsidR="00B06E9C" w:rsidRDefault="004E75D1">
      <w:pPr>
        <w:pStyle w:val="ListBullet"/>
      </w:pPr>
      <w:r>
        <w:t>Tax is 5% of the subtotal after discount.</w:t>
      </w:r>
    </w:p>
    <w:p w14:paraId="366A092B" w14:textId="77777777" w:rsidR="00B06E9C" w:rsidRDefault="004E75D1">
      <w:pPr>
        <w:pStyle w:val="Heading2"/>
      </w:pPr>
      <w:r>
        <w:t>4. Algorithm</w:t>
      </w:r>
    </w:p>
    <w:p w14:paraId="1CEE79FC" w14:textId="77777777" w:rsidR="00B06E9C" w:rsidRDefault="004E75D1">
      <w:r>
        <w:t>1. Store product names, prices, and quantities in a list.</w:t>
      </w:r>
    </w:p>
    <w:p w14:paraId="03CA7757" w14:textId="77777777" w:rsidR="00B06E9C" w:rsidRDefault="004E75D1">
      <w:r>
        <w:t>2. Calculate each line total and subtotal.</w:t>
      </w:r>
    </w:p>
    <w:p w14:paraId="09510054" w14:textId="77777777" w:rsidR="00B06E9C" w:rsidRDefault="004E75D1">
      <w:r>
        <w:t>3. Apply discount condition and maximum cap.</w:t>
      </w:r>
    </w:p>
    <w:p w14:paraId="03864114" w14:textId="77777777" w:rsidR="00B06E9C" w:rsidRDefault="004E75D1">
      <w:r>
        <w:t>4. Calculate tax and final total.</w:t>
      </w:r>
    </w:p>
    <w:p w14:paraId="507B5656" w14:textId="77777777" w:rsidR="00B06E9C" w:rsidRDefault="004E75D1">
      <w:r>
        <w:t>5. Print the itemized invoice.</w:t>
      </w:r>
    </w:p>
    <w:p w14:paraId="26ABF251" w14:textId="77777777" w:rsidR="00B06E9C" w:rsidRDefault="004E75D1">
      <w:pPr>
        <w:pStyle w:val="Heading2"/>
      </w:pPr>
      <w:r>
        <w:t>5. Flowchart</w:t>
      </w:r>
    </w:p>
    <w:p w14:paraId="2D7BD56F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49A7CF55" wp14:editId="45C9DD0D">
            <wp:extent cx="4937760" cy="38463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CC29" w14:textId="77777777" w:rsidR="00B06E9C" w:rsidRDefault="004E75D1">
      <w:pPr>
        <w:pStyle w:val="Heading2"/>
      </w:pPr>
      <w:r>
        <w:lastRenderedPageBreak/>
        <w:t>6. Pseudocode</w:t>
      </w:r>
    </w:p>
    <w:p w14:paraId="6EE8533A" w14:textId="77777777" w:rsidR="005F5C57" w:rsidRDefault="005F5C57" w:rsidP="005F5C57">
      <w:r>
        <w:t>BEGIN</w:t>
      </w:r>
    </w:p>
    <w:p w14:paraId="61CDD499" w14:textId="77777777" w:rsidR="005F5C57" w:rsidRDefault="005F5C57" w:rsidP="005F5C57">
      <w:r>
        <w:t>INPUT consultation, diagnosis, treatment charges</w:t>
      </w:r>
    </w:p>
    <w:p w14:paraId="3061ED97" w14:textId="77777777" w:rsidR="005F5C57" w:rsidRDefault="005F5C57" w:rsidP="005F5C57">
      <w:r>
        <w:t>CALCULATE total bill</w:t>
      </w:r>
    </w:p>
    <w:p w14:paraId="37E484EF" w14:textId="77777777" w:rsidR="005F5C57" w:rsidRDefault="005F5C57" w:rsidP="005F5C57">
      <w:r>
        <w:t>IF total bill &gt; 5000, apply 10% concession</w:t>
      </w:r>
    </w:p>
    <w:p w14:paraId="54CC9ED0" w14:textId="77777777" w:rsidR="005F5C57" w:rsidRDefault="005F5C57" w:rsidP="005F5C57">
      <w:r>
        <w:t>CALCULATE final bill</w:t>
      </w:r>
    </w:p>
    <w:p w14:paraId="48F5712C" w14:textId="77777777" w:rsidR="005F5C57" w:rsidRDefault="005F5C57" w:rsidP="005F5C57">
      <w:r>
        <w:t>IF final bill &lt;= 3000, classify as Low</w:t>
      </w:r>
    </w:p>
    <w:p w14:paraId="0B037623" w14:textId="77777777" w:rsidR="005F5C57" w:rsidRDefault="005F5C57" w:rsidP="005F5C57">
      <w:r>
        <w:t>ELSE IF final bill &lt;= 7000, classify as Medium</w:t>
      </w:r>
    </w:p>
    <w:p w14:paraId="1ED7C554" w14:textId="77777777" w:rsidR="005F5C57" w:rsidRDefault="005F5C57" w:rsidP="005F5C57">
      <w:r>
        <w:t>ELSE classify as High</w:t>
      </w:r>
    </w:p>
    <w:p w14:paraId="56B9EC39" w14:textId="77777777" w:rsidR="005F5C57" w:rsidRDefault="005F5C57" w:rsidP="005F5C57">
      <w:r>
        <w:t>DISPLAY final bill and classification</w:t>
      </w:r>
    </w:p>
    <w:p w14:paraId="454D81B0" w14:textId="35A83634" w:rsidR="005F5C57" w:rsidRPr="005F5C57" w:rsidRDefault="005F5C57" w:rsidP="005F5C57">
      <w:r>
        <w:t>END</w:t>
      </w:r>
    </w:p>
    <w:p w14:paraId="425F4FAC" w14:textId="77777777" w:rsidR="00B06E9C" w:rsidRDefault="004E75D1">
      <w:pPr>
        <w:pStyle w:val="Heading2"/>
      </w:pPr>
      <w:r>
        <w:t>7. Python Source Code</w:t>
      </w:r>
    </w:p>
    <w:p w14:paraId="42C1AFD2" w14:textId="77777777" w:rsidR="0059018D" w:rsidRDefault="0059018D" w:rsidP="0059018D">
      <w:r>
        <w:t xml:space="preserve">c = </w:t>
      </w:r>
      <w:proofErr w:type="gramStart"/>
      <w:r>
        <w:t>float(input(</w:t>
      </w:r>
      <w:proofErr w:type="gramEnd"/>
      <w:r>
        <w:t>"Consultation charge: "))</w:t>
      </w:r>
    </w:p>
    <w:p w14:paraId="1B82F5D7" w14:textId="77777777" w:rsidR="0059018D" w:rsidRDefault="0059018D" w:rsidP="0059018D">
      <w:r>
        <w:t xml:space="preserve">d = </w:t>
      </w:r>
      <w:proofErr w:type="gramStart"/>
      <w:r>
        <w:t>float(input(</w:t>
      </w:r>
      <w:proofErr w:type="gramEnd"/>
      <w:r>
        <w:t>"Diagnostic charge: "))</w:t>
      </w:r>
    </w:p>
    <w:p w14:paraId="0A1DF7D3" w14:textId="77777777" w:rsidR="0059018D" w:rsidRDefault="0059018D" w:rsidP="0059018D">
      <w:r>
        <w:t xml:space="preserve">t = </w:t>
      </w:r>
      <w:proofErr w:type="gramStart"/>
      <w:r>
        <w:t>float(input(</w:t>
      </w:r>
      <w:proofErr w:type="gramEnd"/>
      <w:r>
        <w:t>"Treatment charge: "))</w:t>
      </w:r>
    </w:p>
    <w:p w14:paraId="3AB90E67" w14:textId="77777777" w:rsidR="0059018D" w:rsidRDefault="0059018D" w:rsidP="0059018D">
      <w:r>
        <w:t>b = c + d + t</w:t>
      </w:r>
    </w:p>
    <w:p w14:paraId="686A5A76" w14:textId="77777777" w:rsidR="0059018D" w:rsidRDefault="0059018D" w:rsidP="0059018D">
      <w:r>
        <w:t>if b &gt; 5000: b *= 0.90</w:t>
      </w:r>
    </w:p>
    <w:p w14:paraId="531D40ED" w14:textId="77777777" w:rsidR="0059018D" w:rsidRDefault="0059018D" w:rsidP="0059018D">
      <w:proofErr w:type="gramStart"/>
      <w:r>
        <w:t>print(</w:t>
      </w:r>
      <w:proofErr w:type="gramEnd"/>
      <w:r>
        <w:t>"Final Bill:", b)</w:t>
      </w:r>
    </w:p>
    <w:p w14:paraId="18CF0133" w14:textId="245098B2" w:rsidR="005F5C57" w:rsidRPr="005F5C57" w:rsidRDefault="0059018D" w:rsidP="0059018D">
      <w:proofErr w:type="gramStart"/>
      <w:r>
        <w:t>print(</w:t>
      </w:r>
      <w:proofErr w:type="gramEnd"/>
      <w:r>
        <w:t>"Category:", "Low" if b &lt;= 3000 else "Medium" if b &lt;= 7000 else "High")</w:t>
      </w:r>
    </w:p>
    <w:p w14:paraId="1F7F4386" w14:textId="77777777" w:rsidR="00B06E9C" w:rsidRDefault="004E75D1">
      <w:pPr>
        <w:pStyle w:val="Heading2"/>
      </w:pPr>
      <w:r>
        <w:t>8. Test Cases</w:t>
      </w:r>
    </w:p>
    <w:p w14:paraId="4E658B93" w14:textId="77777777" w:rsidR="0059018D" w:rsidRDefault="0059018D" w:rsidP="0059018D">
      <w:r>
        <w:t>Input:</w:t>
      </w:r>
    </w:p>
    <w:p w14:paraId="28A86E8E" w14:textId="77777777" w:rsidR="0059018D" w:rsidRDefault="0059018D" w:rsidP="0059018D">
      <w:r>
        <w:t>Consultation: 500</w:t>
      </w:r>
    </w:p>
    <w:p w14:paraId="60A6037E" w14:textId="77777777" w:rsidR="0059018D" w:rsidRDefault="0059018D" w:rsidP="0059018D">
      <w:r>
        <w:t>Diagnostic: 1000</w:t>
      </w:r>
    </w:p>
    <w:p w14:paraId="5DB1638A" w14:textId="332818AD" w:rsidR="0059018D" w:rsidRDefault="0059018D" w:rsidP="0059018D">
      <w:r>
        <w:t>Treatment: 1000</w:t>
      </w:r>
    </w:p>
    <w:p w14:paraId="794482CA" w14:textId="77777777" w:rsidR="0059018D" w:rsidRDefault="0059018D" w:rsidP="0059018D">
      <w:r>
        <w:t>Output:</w:t>
      </w:r>
    </w:p>
    <w:p w14:paraId="545A8188" w14:textId="77777777" w:rsidR="0059018D" w:rsidRDefault="0059018D" w:rsidP="0059018D">
      <w:r>
        <w:t>Final Bill: 2500.0</w:t>
      </w:r>
    </w:p>
    <w:p w14:paraId="3C89C9F7" w14:textId="2F282BE1" w:rsidR="0059018D" w:rsidRDefault="0059018D" w:rsidP="0059018D">
      <w:r>
        <w:t>Category: Low</w:t>
      </w:r>
    </w:p>
    <w:p w14:paraId="3ABD182C" w14:textId="77777777" w:rsidR="0059018D" w:rsidRDefault="0059018D" w:rsidP="0059018D">
      <w:r>
        <w:t>Input:</w:t>
      </w:r>
    </w:p>
    <w:p w14:paraId="03551200" w14:textId="77777777" w:rsidR="0059018D" w:rsidRDefault="0059018D" w:rsidP="0059018D">
      <w:r>
        <w:t>Consultation: 1000</w:t>
      </w:r>
    </w:p>
    <w:p w14:paraId="71A03E72" w14:textId="77777777" w:rsidR="0059018D" w:rsidRDefault="0059018D" w:rsidP="0059018D">
      <w:r>
        <w:t>Diagnostic: 2000</w:t>
      </w:r>
    </w:p>
    <w:p w14:paraId="2B88A151" w14:textId="77777777" w:rsidR="0059018D" w:rsidRDefault="0059018D" w:rsidP="0059018D">
      <w:r>
        <w:t>Treatment: 3000</w:t>
      </w:r>
    </w:p>
    <w:p w14:paraId="33A15B3F" w14:textId="77777777" w:rsidR="0059018D" w:rsidRDefault="0059018D" w:rsidP="0059018D"/>
    <w:p w14:paraId="503649EA" w14:textId="77777777" w:rsidR="0059018D" w:rsidRDefault="0059018D" w:rsidP="0059018D">
      <w:r>
        <w:lastRenderedPageBreak/>
        <w:t>Output:</w:t>
      </w:r>
    </w:p>
    <w:p w14:paraId="4DBE8188" w14:textId="77777777" w:rsidR="0059018D" w:rsidRDefault="0059018D" w:rsidP="0059018D">
      <w:r>
        <w:t>Final Bill: 5400.0</w:t>
      </w:r>
    </w:p>
    <w:p w14:paraId="64EE01F4" w14:textId="207C0AFC" w:rsidR="0059018D" w:rsidRDefault="0059018D" w:rsidP="0059018D">
      <w:r>
        <w:t>Category: Medium</w:t>
      </w:r>
    </w:p>
    <w:p w14:paraId="1BB5EBCF" w14:textId="77777777" w:rsidR="0059018D" w:rsidRPr="0059018D" w:rsidRDefault="0059018D" w:rsidP="0059018D"/>
    <w:p w14:paraId="77378447" w14:textId="77777777" w:rsidR="00B06E9C" w:rsidRDefault="004E75D1">
      <w:pPr>
        <w:pStyle w:val="Heading2"/>
      </w:pPr>
      <w:r>
        <w:t>9. Output</w:t>
      </w:r>
    </w:p>
    <w:p w14:paraId="05F4FB2F" w14:textId="77777777" w:rsidR="00B06E9C" w:rsidRDefault="004E75D1">
      <w:pPr>
        <w:pStyle w:val="Heading2"/>
      </w:pPr>
      <w:r>
        <w:t>10. Conclusion</w:t>
      </w:r>
    </w:p>
    <w:p w14:paraId="2254EB14" w14:textId="77777777" w:rsidR="00B06E9C" w:rsidRDefault="004E75D1">
      <w:r>
        <w:t>The invoice program demonstrates lists, loops, arithmetic, conditional discounts, and a capped concession before tax.</w:t>
      </w:r>
    </w:p>
    <w:p w14:paraId="2ECB302A" w14:textId="77777777" w:rsidR="00B06E9C" w:rsidRDefault="004E75D1">
      <w:r>
        <w:br w:type="page"/>
      </w:r>
    </w:p>
    <w:p w14:paraId="44038330" w14:textId="77777777" w:rsidR="00B06E9C" w:rsidRDefault="004E75D1">
      <w:pPr>
        <w:pStyle w:val="Heading1"/>
      </w:pPr>
      <w:r>
        <w:lastRenderedPageBreak/>
        <w:t>4. Examination Result and Grace-Mark Validation</w:t>
      </w:r>
    </w:p>
    <w:p w14:paraId="55CCB0A9" w14:textId="77777777" w:rsidR="00B06E9C" w:rsidRDefault="004E75D1">
      <w:pPr>
        <w:pStyle w:val="Heading2"/>
      </w:pPr>
      <w:r>
        <w:t>1. Problem Statement</w:t>
      </w:r>
    </w:p>
    <w:p w14:paraId="28A236A3" w14:textId="77777777" w:rsidR="00B06E9C" w:rsidRDefault="004E75D1">
      <w:r>
        <w:t>Process marks in multiple subjects, check subject-wise pass criteria, apply a limited grace-mark policy, and generate a final result without exceeding maximum marks.</w:t>
      </w:r>
    </w:p>
    <w:p w14:paraId="7216CCA0" w14:textId="77777777" w:rsidR="00B06E9C" w:rsidRDefault="004E75D1">
      <w:pPr>
        <w:pStyle w:val="Heading2"/>
      </w:pPr>
      <w:r>
        <w:t>2. Objectives</w:t>
      </w:r>
    </w:p>
    <w:p w14:paraId="6FB505EA" w14:textId="77777777" w:rsidR="00B06E9C" w:rsidRDefault="004E75D1">
      <w:pPr>
        <w:pStyle w:val="ListBullet"/>
      </w:pPr>
      <w:r>
        <w:t>Check each subject against the pass mark.</w:t>
      </w:r>
    </w:p>
    <w:p w14:paraId="0EB0E283" w14:textId="77777777" w:rsidR="00B06E9C" w:rsidRDefault="004E75D1">
      <w:pPr>
        <w:pStyle w:val="ListBullet"/>
      </w:pPr>
      <w:r>
        <w:t>Use grace marks only within the stated limit.</w:t>
      </w:r>
    </w:p>
    <w:p w14:paraId="32EE82D9" w14:textId="77777777" w:rsidR="00B06E9C" w:rsidRDefault="004E75D1">
      <w:pPr>
        <w:pStyle w:val="ListBullet"/>
      </w:pPr>
      <w:r>
        <w:t>Calculate total, percentage, and final status.</w:t>
      </w:r>
    </w:p>
    <w:p w14:paraId="031E8EB6" w14:textId="77777777" w:rsidR="00B06E9C" w:rsidRDefault="004E75D1">
      <w:pPr>
        <w:pStyle w:val="Heading2"/>
      </w:pPr>
      <w:r>
        <w:t>3. Assumptions</w:t>
      </w:r>
    </w:p>
    <w:p w14:paraId="4655815B" w14:textId="77777777" w:rsidR="00B06E9C" w:rsidRDefault="004E75D1">
      <w:pPr>
        <w:pStyle w:val="ListBullet"/>
      </w:pPr>
      <w:r>
        <w:t>Marks are out of 100 and the pass mark is 40 per subject.</w:t>
      </w:r>
    </w:p>
    <w:p w14:paraId="59506477" w14:textId="77777777" w:rsidR="00B06E9C" w:rsidRDefault="004E75D1">
      <w:pPr>
        <w:pStyle w:val="ListBullet"/>
      </w:pPr>
      <w:r>
        <w:t>At most 3 grace marks may be added to one subject that is short by no more than 3 marks.</w:t>
      </w:r>
    </w:p>
    <w:p w14:paraId="7C2B02FE" w14:textId="77777777" w:rsidR="00B06E9C" w:rsidRDefault="004E75D1">
      <w:pPr>
        <w:pStyle w:val="ListBullet"/>
      </w:pPr>
      <w:r>
        <w:t>Final marks cannot exceed 100.</w:t>
      </w:r>
    </w:p>
    <w:p w14:paraId="191EBB58" w14:textId="77777777" w:rsidR="00B06E9C" w:rsidRDefault="004E75D1">
      <w:pPr>
        <w:pStyle w:val="Heading2"/>
      </w:pPr>
      <w:r>
        <w:t>4. Algorithm</w:t>
      </w:r>
    </w:p>
    <w:p w14:paraId="4B05D631" w14:textId="77777777" w:rsidR="00B06E9C" w:rsidRDefault="004E75D1">
      <w:r>
        <w:t>1. Store subject marks in a dictionary.</w:t>
      </w:r>
    </w:p>
    <w:p w14:paraId="39F6EA9F" w14:textId="77777777" w:rsidR="00B06E9C" w:rsidRDefault="004E75D1">
      <w:r>
        <w:t>2. For each subject, if marks are 37–39, add enough grace marks to reach 40, within the 3-mark limit.</w:t>
      </w:r>
    </w:p>
    <w:p w14:paraId="5093A0EA" w14:textId="77777777" w:rsidR="00B06E9C" w:rsidRDefault="004E75D1">
      <w:r>
        <w:t xml:space="preserve">3. Check whether all </w:t>
      </w:r>
      <w:proofErr w:type="gramStart"/>
      <w:r>
        <w:t>subjects</w:t>
      </w:r>
      <w:proofErr w:type="gramEnd"/>
      <w:r>
        <w:t xml:space="preserve"> pass.</w:t>
      </w:r>
    </w:p>
    <w:p w14:paraId="4A9111F7" w14:textId="77777777" w:rsidR="00B06E9C" w:rsidRDefault="004E75D1">
      <w:r>
        <w:t>4. Calculate total and percentage and display the result.</w:t>
      </w:r>
    </w:p>
    <w:p w14:paraId="3A6B0C38" w14:textId="77777777" w:rsidR="00B06E9C" w:rsidRDefault="004E75D1">
      <w:pPr>
        <w:pStyle w:val="Heading2"/>
      </w:pPr>
      <w:r>
        <w:t>5. Flowchart</w:t>
      </w:r>
    </w:p>
    <w:p w14:paraId="37C091DE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6C320826" wp14:editId="566F7E22">
            <wp:extent cx="4937760" cy="43358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BD19" w14:textId="77777777" w:rsidR="00B06E9C" w:rsidRDefault="004E75D1">
      <w:pPr>
        <w:pStyle w:val="Heading2"/>
      </w:pPr>
      <w:r>
        <w:lastRenderedPageBreak/>
        <w:t>6. Pseudocode</w:t>
      </w:r>
    </w:p>
    <w:p w14:paraId="31030EBF" w14:textId="77777777" w:rsidR="0059018D" w:rsidRDefault="0059018D" w:rsidP="0059018D">
      <w:r>
        <w:t xml:space="preserve"> BEGIN</w:t>
      </w:r>
    </w:p>
    <w:p w14:paraId="5D5973F3" w14:textId="77777777" w:rsidR="0059018D" w:rsidRDefault="0059018D" w:rsidP="0059018D">
      <w:r>
        <w:t>INPUT basic salary, allowances, overtime, incentives</w:t>
      </w:r>
    </w:p>
    <w:p w14:paraId="4BC224D1" w14:textId="77777777" w:rsidR="0059018D" w:rsidRDefault="0059018D" w:rsidP="0059018D">
      <w:r>
        <w:t>CALCULATE gross salary</w:t>
      </w:r>
    </w:p>
    <w:p w14:paraId="720B4335" w14:textId="77777777" w:rsidR="0059018D" w:rsidRDefault="0059018D" w:rsidP="0059018D">
      <w:r>
        <w:t>IF gross salary &lt;= 20000, deduction = 5%</w:t>
      </w:r>
    </w:p>
    <w:p w14:paraId="351E4DED" w14:textId="77777777" w:rsidR="0059018D" w:rsidRDefault="0059018D" w:rsidP="0059018D">
      <w:r>
        <w:t>ELSE deduction = 10%</w:t>
      </w:r>
    </w:p>
    <w:p w14:paraId="66A058BC" w14:textId="77777777" w:rsidR="0059018D" w:rsidRDefault="0059018D" w:rsidP="0059018D">
      <w:r>
        <w:t>CALCULATE net salary</w:t>
      </w:r>
    </w:p>
    <w:p w14:paraId="307903C2" w14:textId="77777777" w:rsidR="0059018D" w:rsidRDefault="0059018D" w:rsidP="0059018D">
      <w:r>
        <w:t>DISPLAY gross salary, deduction and net salary</w:t>
      </w:r>
    </w:p>
    <w:p w14:paraId="1118D99C" w14:textId="2D91ECB0" w:rsidR="0059018D" w:rsidRPr="0059018D" w:rsidRDefault="0059018D" w:rsidP="0059018D">
      <w:r>
        <w:t>END</w:t>
      </w:r>
    </w:p>
    <w:p w14:paraId="400B3029" w14:textId="77777777" w:rsidR="00B06E9C" w:rsidRDefault="004E75D1">
      <w:pPr>
        <w:pStyle w:val="Heading2"/>
      </w:pPr>
      <w:r>
        <w:t>7. Python Source Code</w:t>
      </w:r>
    </w:p>
    <w:p w14:paraId="16865961" w14:textId="77777777" w:rsidR="0059018D" w:rsidRDefault="0059018D" w:rsidP="0059018D">
      <w:r>
        <w:t xml:space="preserve"> b = </w:t>
      </w:r>
      <w:proofErr w:type="gramStart"/>
      <w:r>
        <w:t>float(input(</w:t>
      </w:r>
      <w:proofErr w:type="gramEnd"/>
      <w:r>
        <w:t>"Basic salary: "))</w:t>
      </w:r>
    </w:p>
    <w:p w14:paraId="3B1F9C6E" w14:textId="77777777" w:rsidR="0059018D" w:rsidRDefault="0059018D" w:rsidP="0059018D">
      <w:r>
        <w:t xml:space="preserve">a = </w:t>
      </w:r>
      <w:proofErr w:type="gramStart"/>
      <w:r>
        <w:t>float(input(</w:t>
      </w:r>
      <w:proofErr w:type="gramEnd"/>
      <w:r>
        <w:t>"Allowances: "))</w:t>
      </w:r>
    </w:p>
    <w:p w14:paraId="46C0F8A9" w14:textId="77777777" w:rsidR="0059018D" w:rsidRDefault="0059018D" w:rsidP="0059018D">
      <w:r>
        <w:t xml:space="preserve">o = </w:t>
      </w:r>
      <w:proofErr w:type="gramStart"/>
      <w:r>
        <w:t>float(input(</w:t>
      </w:r>
      <w:proofErr w:type="gramEnd"/>
      <w:r>
        <w:t>"Overtime: "))</w:t>
      </w:r>
    </w:p>
    <w:p w14:paraId="741036EB" w14:textId="77777777" w:rsidR="0059018D" w:rsidRDefault="0059018D" w:rsidP="0059018D">
      <w:proofErr w:type="spellStart"/>
      <w:r>
        <w:t>i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"Incentives: "))</w:t>
      </w:r>
    </w:p>
    <w:p w14:paraId="2D17D92C" w14:textId="77777777" w:rsidR="0059018D" w:rsidRDefault="0059018D" w:rsidP="0059018D">
      <w:r>
        <w:t xml:space="preserve">g = b + a + o + </w:t>
      </w:r>
      <w:proofErr w:type="spellStart"/>
      <w:r>
        <w:t>i</w:t>
      </w:r>
      <w:proofErr w:type="spellEnd"/>
    </w:p>
    <w:p w14:paraId="06F333F2" w14:textId="77777777" w:rsidR="0059018D" w:rsidRDefault="0059018D" w:rsidP="0059018D">
      <w:r>
        <w:t>d = g * 0.05 if g &lt;= 20000 else g * 0.10</w:t>
      </w:r>
    </w:p>
    <w:p w14:paraId="614A097D" w14:textId="3B1C7EEA" w:rsidR="0059018D" w:rsidRPr="0059018D" w:rsidRDefault="0059018D" w:rsidP="0059018D">
      <w:proofErr w:type="gramStart"/>
      <w:r>
        <w:t>print(</w:t>
      </w:r>
      <w:proofErr w:type="gramEnd"/>
      <w:r>
        <w:t>"Gross:", g, "Deduction:", d, "Net Salary:", g-d)</w:t>
      </w:r>
    </w:p>
    <w:p w14:paraId="1F0FE78E" w14:textId="77777777" w:rsidR="00B06E9C" w:rsidRDefault="004E75D1">
      <w:pPr>
        <w:pStyle w:val="Heading2"/>
      </w:pPr>
      <w:r>
        <w:t>8. Test Cases</w:t>
      </w:r>
    </w:p>
    <w:p w14:paraId="24E7DCAE" w14:textId="77777777" w:rsidR="0059018D" w:rsidRDefault="0059018D" w:rsidP="0059018D">
      <w:r>
        <w:t>Input:</w:t>
      </w:r>
    </w:p>
    <w:p w14:paraId="6E09B2AF" w14:textId="77777777" w:rsidR="0059018D" w:rsidRDefault="0059018D" w:rsidP="0059018D">
      <w:r>
        <w:t>Basic salary: 15000</w:t>
      </w:r>
    </w:p>
    <w:p w14:paraId="0518DB9D" w14:textId="77777777" w:rsidR="0059018D" w:rsidRDefault="0059018D" w:rsidP="0059018D">
      <w:r>
        <w:t>Allowances: 2000</w:t>
      </w:r>
    </w:p>
    <w:p w14:paraId="25ADC937" w14:textId="77777777" w:rsidR="0059018D" w:rsidRDefault="0059018D" w:rsidP="0059018D">
      <w:r>
        <w:t>Overtime: 1000</w:t>
      </w:r>
    </w:p>
    <w:p w14:paraId="67B0D42A" w14:textId="22A82E47" w:rsidR="0059018D" w:rsidRDefault="0059018D" w:rsidP="0059018D">
      <w:r>
        <w:t>Incentives: 500</w:t>
      </w:r>
    </w:p>
    <w:p w14:paraId="05C8425A" w14:textId="77777777" w:rsidR="0059018D" w:rsidRDefault="0059018D" w:rsidP="0059018D">
      <w:r>
        <w:t>Output:</w:t>
      </w:r>
    </w:p>
    <w:p w14:paraId="6EA62A2B" w14:textId="77777777" w:rsidR="0059018D" w:rsidRDefault="0059018D" w:rsidP="0059018D">
      <w:r>
        <w:t>Gross: 18500.0</w:t>
      </w:r>
    </w:p>
    <w:p w14:paraId="77ACABA7" w14:textId="77777777" w:rsidR="0059018D" w:rsidRDefault="0059018D" w:rsidP="0059018D">
      <w:r>
        <w:t>Deduction: 925.0</w:t>
      </w:r>
    </w:p>
    <w:p w14:paraId="0D0C82A1" w14:textId="36422592" w:rsidR="0059018D" w:rsidRDefault="0059018D" w:rsidP="0059018D">
      <w:r>
        <w:t>Net Salary: 17575.0</w:t>
      </w:r>
    </w:p>
    <w:p w14:paraId="2D7402A0" w14:textId="77777777" w:rsidR="0059018D" w:rsidRDefault="0059018D" w:rsidP="0059018D">
      <w:r>
        <w:t>Input:</w:t>
      </w:r>
    </w:p>
    <w:p w14:paraId="56957F47" w14:textId="77777777" w:rsidR="0059018D" w:rsidRDefault="0059018D" w:rsidP="0059018D">
      <w:r>
        <w:t>Basic salary: 25000</w:t>
      </w:r>
    </w:p>
    <w:p w14:paraId="4040A7C0" w14:textId="77777777" w:rsidR="0059018D" w:rsidRDefault="0059018D" w:rsidP="0059018D">
      <w:r>
        <w:t>Allowances: 3000</w:t>
      </w:r>
    </w:p>
    <w:p w14:paraId="0B704C3E" w14:textId="77777777" w:rsidR="0059018D" w:rsidRDefault="0059018D" w:rsidP="0059018D">
      <w:r>
        <w:t>Overtime: 2000</w:t>
      </w:r>
    </w:p>
    <w:p w14:paraId="6E2991AE" w14:textId="77777777" w:rsidR="0059018D" w:rsidRDefault="0059018D" w:rsidP="0059018D">
      <w:r>
        <w:t>Incentives: 1000</w:t>
      </w:r>
    </w:p>
    <w:p w14:paraId="4BC6B207" w14:textId="77777777" w:rsidR="0059018D" w:rsidRDefault="0059018D" w:rsidP="0059018D"/>
    <w:p w14:paraId="20A88D16" w14:textId="77777777" w:rsidR="0059018D" w:rsidRDefault="0059018D" w:rsidP="0059018D">
      <w:r>
        <w:t>Output:</w:t>
      </w:r>
    </w:p>
    <w:p w14:paraId="7D3956F6" w14:textId="77777777" w:rsidR="0059018D" w:rsidRDefault="0059018D" w:rsidP="0059018D">
      <w:r>
        <w:t>Gross: 31000.0</w:t>
      </w:r>
    </w:p>
    <w:p w14:paraId="1BCA10A2" w14:textId="77777777" w:rsidR="0059018D" w:rsidRDefault="0059018D" w:rsidP="0059018D">
      <w:r>
        <w:t>Deduction: 3100.0</w:t>
      </w:r>
    </w:p>
    <w:p w14:paraId="1EF05A0A" w14:textId="31ECD4AB" w:rsidR="0059018D" w:rsidRPr="0059018D" w:rsidRDefault="0059018D" w:rsidP="0059018D">
      <w:r>
        <w:t>Net Salary: 27900.0</w:t>
      </w:r>
    </w:p>
    <w:p w14:paraId="3F1AF375" w14:textId="77777777" w:rsidR="00B06E9C" w:rsidRDefault="004E75D1">
      <w:pPr>
        <w:pStyle w:val="Heading2"/>
      </w:pPr>
      <w:r>
        <w:t>9. Output</w:t>
      </w:r>
    </w:p>
    <w:p w14:paraId="64C081BD" w14:textId="77777777" w:rsidR="0059018D" w:rsidRDefault="0059018D" w:rsidP="0059018D"/>
    <w:p w14:paraId="0F416233" w14:textId="77777777" w:rsidR="0059018D" w:rsidRPr="0059018D" w:rsidRDefault="0059018D" w:rsidP="0059018D"/>
    <w:p w14:paraId="338AA5CF" w14:textId="77777777" w:rsidR="00B06E9C" w:rsidRDefault="004E75D1">
      <w:pPr>
        <w:pStyle w:val="Heading2"/>
      </w:pPr>
      <w:r>
        <w:t>10. Conclusion</w:t>
      </w:r>
    </w:p>
    <w:p w14:paraId="6907CB51" w14:textId="77777777" w:rsidR="00B06E9C" w:rsidRDefault="004E75D1">
      <w:r>
        <w:t>The program validates marks, applies the defined grace rule, and determines the result using subject-wise pass conditions.</w:t>
      </w:r>
    </w:p>
    <w:p w14:paraId="6B0FC973" w14:textId="77777777" w:rsidR="00B06E9C" w:rsidRDefault="004E75D1">
      <w:r>
        <w:br w:type="page"/>
      </w:r>
    </w:p>
    <w:p w14:paraId="57B0379D" w14:textId="77777777" w:rsidR="00B06E9C" w:rsidRDefault="004E75D1">
      <w:pPr>
        <w:pStyle w:val="Heading1"/>
      </w:pPr>
      <w:r>
        <w:lastRenderedPageBreak/>
        <w:t>5. ATM Transaction Sequence Simulation</w:t>
      </w:r>
    </w:p>
    <w:p w14:paraId="1E525F2C" w14:textId="77777777" w:rsidR="00B06E9C" w:rsidRDefault="004E75D1">
      <w:pPr>
        <w:pStyle w:val="Heading2"/>
      </w:pPr>
      <w:r>
        <w:t>1. Problem Statement</w:t>
      </w:r>
    </w:p>
    <w:p w14:paraId="5919EC5B" w14:textId="77777777" w:rsidR="00B06E9C" w:rsidRDefault="004E75D1">
      <w:r>
        <w:t>Simulate a series of deposits and withdrawals, update an account balance, reject invalid or unaffordable withdrawals, and summarize accepted and rejected transactions.</w:t>
      </w:r>
    </w:p>
    <w:p w14:paraId="528D42F0" w14:textId="77777777" w:rsidR="00B06E9C" w:rsidRDefault="004E75D1">
      <w:pPr>
        <w:pStyle w:val="Heading2"/>
      </w:pPr>
      <w:r>
        <w:t>2. Objectives</w:t>
      </w:r>
    </w:p>
    <w:p w14:paraId="104DCFE6" w14:textId="77777777" w:rsidR="00B06E9C" w:rsidRDefault="004E75D1">
      <w:pPr>
        <w:pStyle w:val="ListBullet"/>
      </w:pPr>
      <w:r>
        <w:t>Update balance after each transaction.</w:t>
      </w:r>
    </w:p>
    <w:p w14:paraId="142D74D0" w14:textId="77777777" w:rsidR="00B06E9C" w:rsidRDefault="004E75D1">
      <w:pPr>
        <w:pStyle w:val="ListBullet"/>
      </w:pPr>
      <w:r>
        <w:t>Reject invalid amounts and withdrawals exceeding balance.</w:t>
      </w:r>
    </w:p>
    <w:p w14:paraId="2EE70344" w14:textId="77777777" w:rsidR="00B06E9C" w:rsidRDefault="004E75D1">
      <w:pPr>
        <w:pStyle w:val="ListBullet"/>
      </w:pPr>
      <w:r>
        <w:t>Report final balance and transaction counts.</w:t>
      </w:r>
    </w:p>
    <w:p w14:paraId="6F7507EA" w14:textId="77777777" w:rsidR="00B06E9C" w:rsidRDefault="004E75D1">
      <w:pPr>
        <w:pStyle w:val="Heading2"/>
      </w:pPr>
      <w:r>
        <w:t>3. Assumptions</w:t>
      </w:r>
    </w:p>
    <w:p w14:paraId="77BD8F65" w14:textId="77777777" w:rsidR="00B06E9C" w:rsidRDefault="004E75D1">
      <w:pPr>
        <w:pStyle w:val="ListBullet"/>
      </w:pPr>
      <w:r>
        <w:t>Opening balance is ₹5,000.</w:t>
      </w:r>
    </w:p>
    <w:p w14:paraId="3E330B67" w14:textId="77777777" w:rsidR="00B06E9C" w:rsidRDefault="004E75D1">
      <w:pPr>
        <w:pStyle w:val="ListBullet"/>
      </w:pPr>
      <w:r>
        <w:t>Transactions are tuples of type and amount.</w:t>
      </w:r>
    </w:p>
    <w:p w14:paraId="4749560B" w14:textId="77777777" w:rsidR="00B06E9C" w:rsidRDefault="004E75D1">
      <w:pPr>
        <w:pStyle w:val="ListBullet"/>
      </w:pPr>
      <w:r>
        <w:t>Withdrawal limit per transaction is ₹3,000.</w:t>
      </w:r>
    </w:p>
    <w:p w14:paraId="6376C5DA" w14:textId="77777777" w:rsidR="00B06E9C" w:rsidRDefault="004E75D1">
      <w:pPr>
        <w:pStyle w:val="ListBullet"/>
      </w:pPr>
      <w:r>
        <w:t>Amounts must be positive.</w:t>
      </w:r>
    </w:p>
    <w:p w14:paraId="5E911E93" w14:textId="77777777" w:rsidR="00B06E9C" w:rsidRDefault="004E75D1">
      <w:pPr>
        <w:pStyle w:val="Heading2"/>
      </w:pPr>
      <w:r>
        <w:t>4. Algorithm</w:t>
      </w:r>
    </w:p>
    <w:p w14:paraId="004EDA34" w14:textId="77777777" w:rsidR="00B06E9C" w:rsidRDefault="004E75D1">
      <w:r>
        <w:t>1. Set the opening balance and counters.</w:t>
      </w:r>
    </w:p>
    <w:p w14:paraId="6C15A679" w14:textId="77777777" w:rsidR="00B06E9C" w:rsidRDefault="004E75D1">
      <w:r>
        <w:t>2. Process each transaction tuple.</w:t>
      </w:r>
    </w:p>
    <w:p w14:paraId="15A068E5" w14:textId="77777777" w:rsidR="00B06E9C" w:rsidRDefault="004E75D1">
      <w:r>
        <w:t>3. Accept deposits with positive amounts.</w:t>
      </w:r>
    </w:p>
    <w:p w14:paraId="45E4E17F" w14:textId="77777777" w:rsidR="00B06E9C" w:rsidRDefault="004E75D1">
      <w:r>
        <w:t>4. Accept withdrawals only if within limit and balance.</w:t>
      </w:r>
    </w:p>
    <w:p w14:paraId="78ABA9D6" w14:textId="77777777" w:rsidR="00B06E9C" w:rsidRDefault="004E75D1">
      <w:r>
        <w:t>5. Print each decision and final summary.</w:t>
      </w:r>
    </w:p>
    <w:p w14:paraId="6C9F7BBD" w14:textId="77777777" w:rsidR="00B06E9C" w:rsidRDefault="004E75D1">
      <w:pPr>
        <w:pStyle w:val="Heading2"/>
      </w:pPr>
      <w:r>
        <w:lastRenderedPageBreak/>
        <w:t>5. Flowchart</w:t>
      </w:r>
    </w:p>
    <w:p w14:paraId="3D5AEB62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0E46C096" wp14:editId="4B56F2FD">
            <wp:extent cx="4937760" cy="43358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3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F511" w14:textId="572A9FC3" w:rsidR="00B06E9C" w:rsidRDefault="004E75D1" w:rsidP="0059018D">
      <w:pPr>
        <w:pStyle w:val="Heading2"/>
      </w:pPr>
      <w:r>
        <w:lastRenderedPageBreak/>
        <w:t xml:space="preserve">6. </w:t>
      </w:r>
      <w:proofErr w:type="spellStart"/>
      <w:r>
        <w:t>Pseudocode</w:t>
      </w:r>
      <w:r>
        <w:rPr>
          <w:rFonts w:ascii="Consolas" w:hAnsi="Consolas"/>
          <w:sz w:val="16"/>
        </w:rPr>
        <w:t>END</w:t>
      </w:r>
      <w:proofErr w:type="spellEnd"/>
    </w:p>
    <w:p w14:paraId="0E49945D" w14:textId="77777777" w:rsidR="0059018D" w:rsidRDefault="004E75D1" w:rsidP="0059018D">
      <w:pPr>
        <w:pStyle w:val="Heading2"/>
      </w:pPr>
      <w:r>
        <w:t xml:space="preserve">7. </w:t>
      </w:r>
      <w:r w:rsidR="0059018D">
        <w:t>BEGIN</w:t>
      </w:r>
    </w:p>
    <w:p w14:paraId="37CD76B2" w14:textId="77777777" w:rsidR="0059018D" w:rsidRDefault="0059018D" w:rsidP="0059018D">
      <w:pPr>
        <w:pStyle w:val="Heading2"/>
      </w:pPr>
      <w:r>
        <w:t>INPUT monthly usage</w:t>
      </w:r>
    </w:p>
    <w:p w14:paraId="604F6C5E" w14:textId="77777777" w:rsidR="0059018D" w:rsidRDefault="0059018D" w:rsidP="0059018D">
      <w:pPr>
        <w:pStyle w:val="Heading2"/>
      </w:pPr>
      <w:r>
        <w:t>CALCULATE cost for Plan A and Plan B</w:t>
      </w:r>
    </w:p>
    <w:p w14:paraId="61FD4CF4" w14:textId="77777777" w:rsidR="0059018D" w:rsidRDefault="0059018D" w:rsidP="0059018D">
      <w:pPr>
        <w:pStyle w:val="Heading2"/>
      </w:pPr>
      <w:r>
        <w:t>IF usage &lt;= 100, Plan A costs 200</w:t>
      </w:r>
    </w:p>
    <w:p w14:paraId="4D7E21AE" w14:textId="77777777" w:rsidR="0059018D" w:rsidRDefault="0059018D" w:rsidP="0059018D">
      <w:pPr>
        <w:pStyle w:val="Heading2"/>
      </w:pPr>
      <w:r>
        <w:t>ELSE add excess usage charges</w:t>
      </w:r>
    </w:p>
    <w:p w14:paraId="7ADEDF68" w14:textId="77777777" w:rsidR="0059018D" w:rsidRDefault="0059018D" w:rsidP="0059018D">
      <w:pPr>
        <w:pStyle w:val="Heading2"/>
      </w:pPr>
      <w:r>
        <w:t>IF usage &lt;= 200, Plan B costs 300</w:t>
      </w:r>
    </w:p>
    <w:p w14:paraId="532D98C2" w14:textId="77777777" w:rsidR="0059018D" w:rsidRDefault="0059018D" w:rsidP="0059018D">
      <w:pPr>
        <w:pStyle w:val="Heading2"/>
      </w:pPr>
      <w:r>
        <w:t>ELSE add excess usage charges</w:t>
      </w:r>
    </w:p>
    <w:p w14:paraId="174A2D9C" w14:textId="77777777" w:rsidR="0059018D" w:rsidRDefault="0059018D" w:rsidP="0059018D">
      <w:pPr>
        <w:pStyle w:val="Heading2"/>
      </w:pPr>
      <w:r>
        <w:t>COMPARE plan costs</w:t>
      </w:r>
    </w:p>
    <w:p w14:paraId="13C47910" w14:textId="77777777" w:rsidR="0059018D" w:rsidRDefault="0059018D" w:rsidP="0059018D">
      <w:pPr>
        <w:pStyle w:val="Heading2"/>
      </w:pPr>
      <w:r>
        <w:t>DISPLAY the cheapest plan</w:t>
      </w:r>
    </w:p>
    <w:p w14:paraId="7900DD94" w14:textId="77777777" w:rsidR="0059018D" w:rsidRDefault="0059018D" w:rsidP="0059018D">
      <w:pPr>
        <w:pStyle w:val="Heading2"/>
      </w:pPr>
      <w:r>
        <w:t>END</w:t>
      </w:r>
    </w:p>
    <w:p w14:paraId="186859FB" w14:textId="0AB91254" w:rsidR="00B06E9C" w:rsidRDefault="004E75D1" w:rsidP="0059018D">
      <w:pPr>
        <w:pStyle w:val="Heading2"/>
      </w:pPr>
      <w:r>
        <w:t>Python Source Code</w:t>
      </w:r>
    </w:p>
    <w:p w14:paraId="6C99323D" w14:textId="77777777" w:rsidR="0059018D" w:rsidRDefault="0059018D" w:rsidP="0059018D">
      <w:r>
        <w:t xml:space="preserve">u = </w:t>
      </w:r>
      <w:proofErr w:type="gramStart"/>
      <w:r>
        <w:t>int(input(</w:t>
      </w:r>
      <w:proofErr w:type="gramEnd"/>
      <w:r>
        <w:t>"Enter monthly usage in units: "))</w:t>
      </w:r>
    </w:p>
    <w:p w14:paraId="4C2941C6" w14:textId="77777777" w:rsidR="0059018D" w:rsidRDefault="0059018D" w:rsidP="0059018D">
      <w:r>
        <w:t>a = 200 if u &lt;= 100 else 200 + (u-</w:t>
      </w:r>
      <w:proofErr w:type="gramStart"/>
      <w:r>
        <w:t>100)*</w:t>
      </w:r>
      <w:proofErr w:type="gramEnd"/>
      <w:r>
        <w:t>2</w:t>
      </w:r>
    </w:p>
    <w:p w14:paraId="65CD2D42" w14:textId="77777777" w:rsidR="0059018D" w:rsidRDefault="0059018D" w:rsidP="0059018D">
      <w:r>
        <w:t>b = 300 if u &lt;= 200 else 300 + (u-</w:t>
      </w:r>
      <w:proofErr w:type="gramStart"/>
      <w:r>
        <w:t>200)*</w:t>
      </w:r>
      <w:proofErr w:type="gramEnd"/>
      <w:r>
        <w:t>1</w:t>
      </w:r>
    </w:p>
    <w:p w14:paraId="0B4E1F23" w14:textId="77777777" w:rsidR="0059018D" w:rsidRDefault="0059018D" w:rsidP="0059018D">
      <w:proofErr w:type="gramStart"/>
      <w:r>
        <w:t>print(</w:t>
      </w:r>
      <w:proofErr w:type="gramEnd"/>
      <w:r>
        <w:t>"Plan A:", a, "Plan B:", b)</w:t>
      </w:r>
    </w:p>
    <w:p w14:paraId="37B47776" w14:textId="4F0D333E" w:rsidR="0059018D" w:rsidRDefault="0059018D" w:rsidP="0059018D">
      <w:proofErr w:type="gramStart"/>
      <w:r>
        <w:t>print(</w:t>
      </w:r>
      <w:proofErr w:type="gramEnd"/>
      <w:r>
        <w:t>"Best Plan:", "A" if a &lt;= b else "B")</w:t>
      </w:r>
    </w:p>
    <w:p w14:paraId="3B051614" w14:textId="77777777" w:rsidR="0059018D" w:rsidRPr="0059018D" w:rsidRDefault="0059018D" w:rsidP="0059018D"/>
    <w:p w14:paraId="0FFB6A0B" w14:textId="77777777" w:rsidR="00B06E9C" w:rsidRDefault="004E75D1">
      <w:pPr>
        <w:pStyle w:val="Heading2"/>
      </w:pPr>
      <w:r>
        <w:t>8. Test Cases</w:t>
      </w:r>
    </w:p>
    <w:p w14:paraId="528349AA" w14:textId="77777777" w:rsidR="0059018D" w:rsidRDefault="0059018D" w:rsidP="0059018D">
      <w:r>
        <w:t>Input:</w:t>
      </w:r>
    </w:p>
    <w:p w14:paraId="54332493" w14:textId="13ED2F48" w:rsidR="0059018D" w:rsidRDefault="0059018D" w:rsidP="0059018D">
      <w:r>
        <w:t>Enter monthly usage in units: 80</w:t>
      </w:r>
    </w:p>
    <w:p w14:paraId="490EF744" w14:textId="77777777" w:rsidR="0059018D" w:rsidRDefault="0059018D" w:rsidP="0059018D">
      <w:r>
        <w:t>Output:</w:t>
      </w:r>
    </w:p>
    <w:p w14:paraId="5E30B9B4" w14:textId="77777777" w:rsidR="0059018D" w:rsidRDefault="0059018D" w:rsidP="0059018D">
      <w:r>
        <w:t>Plan A: 200</w:t>
      </w:r>
    </w:p>
    <w:p w14:paraId="0E510B9B" w14:textId="77777777" w:rsidR="0059018D" w:rsidRDefault="0059018D" w:rsidP="0059018D">
      <w:r>
        <w:t>Plan B: 300</w:t>
      </w:r>
    </w:p>
    <w:p w14:paraId="18E0BC31" w14:textId="5636EB49" w:rsidR="0059018D" w:rsidRDefault="0059018D" w:rsidP="0059018D">
      <w:r>
        <w:t>Best Plan: A</w:t>
      </w:r>
    </w:p>
    <w:p w14:paraId="654C3098" w14:textId="77777777" w:rsidR="0059018D" w:rsidRDefault="0059018D" w:rsidP="0059018D">
      <w:r>
        <w:t>Input:</w:t>
      </w:r>
    </w:p>
    <w:p w14:paraId="36F122AB" w14:textId="77777777" w:rsidR="0059018D" w:rsidRDefault="0059018D" w:rsidP="0059018D">
      <w:r>
        <w:t>Enter monthly usage in units: 250</w:t>
      </w:r>
    </w:p>
    <w:p w14:paraId="5BCBBFBA" w14:textId="77777777" w:rsidR="0059018D" w:rsidRDefault="0059018D" w:rsidP="0059018D"/>
    <w:p w14:paraId="328738F5" w14:textId="77777777" w:rsidR="0059018D" w:rsidRDefault="0059018D" w:rsidP="0059018D">
      <w:r>
        <w:lastRenderedPageBreak/>
        <w:t>Output:</w:t>
      </w:r>
    </w:p>
    <w:p w14:paraId="08A0E88C" w14:textId="77777777" w:rsidR="0059018D" w:rsidRDefault="0059018D" w:rsidP="0059018D">
      <w:r>
        <w:t>Plan A: 500</w:t>
      </w:r>
    </w:p>
    <w:p w14:paraId="2005F8A9" w14:textId="77777777" w:rsidR="0059018D" w:rsidRDefault="0059018D" w:rsidP="0059018D">
      <w:r>
        <w:t>Plan B: 350</w:t>
      </w:r>
    </w:p>
    <w:p w14:paraId="41F19F79" w14:textId="20212EE8" w:rsidR="0059018D" w:rsidRPr="0059018D" w:rsidRDefault="0059018D" w:rsidP="0059018D">
      <w:r>
        <w:t>Best Plan: B</w:t>
      </w:r>
    </w:p>
    <w:p w14:paraId="5BBC08BD" w14:textId="77777777" w:rsidR="00B06E9C" w:rsidRDefault="004E75D1">
      <w:pPr>
        <w:pStyle w:val="Heading2"/>
      </w:pPr>
      <w:r>
        <w:t>9. Output</w:t>
      </w:r>
    </w:p>
    <w:p w14:paraId="15DDF192" w14:textId="77777777" w:rsidR="0059018D" w:rsidRDefault="0059018D" w:rsidP="0059018D"/>
    <w:p w14:paraId="6C9E44B8" w14:textId="77777777" w:rsidR="0059018D" w:rsidRPr="0059018D" w:rsidRDefault="0059018D" w:rsidP="0059018D"/>
    <w:p w14:paraId="67BC91EF" w14:textId="77777777" w:rsidR="00B06E9C" w:rsidRDefault="004E75D1">
      <w:pPr>
        <w:pStyle w:val="Heading2"/>
      </w:pPr>
      <w:r>
        <w:t>10. Conclusion</w:t>
      </w:r>
    </w:p>
    <w:p w14:paraId="483777F5" w14:textId="77777777" w:rsidR="00B06E9C" w:rsidRDefault="004E75D1">
      <w:r>
        <w:t>The simulation tracks the account balance accurately and rejects transactions that violate the amount, balance, or withdrawal-limit rules.</w:t>
      </w:r>
    </w:p>
    <w:p w14:paraId="1301CEB1" w14:textId="77777777" w:rsidR="00B06E9C" w:rsidRDefault="004E75D1">
      <w:r>
        <w:br w:type="page"/>
      </w:r>
    </w:p>
    <w:p w14:paraId="47632A3A" w14:textId="77777777" w:rsidR="00B06E9C" w:rsidRDefault="004E75D1">
      <w:pPr>
        <w:pStyle w:val="Heading1"/>
      </w:pPr>
      <w:r>
        <w:lastRenderedPageBreak/>
        <w:t>6. Warehouse Inventory Reconciliation</w:t>
      </w:r>
    </w:p>
    <w:p w14:paraId="4257C950" w14:textId="77777777" w:rsidR="00B06E9C" w:rsidRDefault="004E75D1">
      <w:pPr>
        <w:pStyle w:val="Heading2"/>
      </w:pPr>
      <w:r>
        <w:t>1. Problem Statement</w:t>
      </w:r>
    </w:p>
    <w:p w14:paraId="3CD2DE86" w14:textId="77777777" w:rsidR="00B06E9C" w:rsidRDefault="004E75D1">
      <w:r>
        <w:t>Compare opening stock, received stock, dispatched stock, and physically counted closing stock for several products. Detect discrepancies and calculate replenishment needed to reach a target stock.</w:t>
      </w:r>
    </w:p>
    <w:p w14:paraId="00AF9A11" w14:textId="77777777" w:rsidR="00B06E9C" w:rsidRDefault="004E75D1">
      <w:pPr>
        <w:pStyle w:val="Heading2"/>
      </w:pPr>
      <w:r>
        <w:t>2. Objectives</w:t>
      </w:r>
    </w:p>
    <w:p w14:paraId="6BB63A6A" w14:textId="77777777" w:rsidR="00B06E9C" w:rsidRDefault="004E75D1">
      <w:pPr>
        <w:pStyle w:val="ListBullet"/>
      </w:pPr>
      <w:r>
        <w:t>Calculate expected closing stock.</w:t>
      </w:r>
    </w:p>
    <w:p w14:paraId="48EBF636" w14:textId="77777777" w:rsidR="00B06E9C" w:rsidRDefault="004E75D1">
      <w:pPr>
        <w:pStyle w:val="ListBullet"/>
      </w:pPr>
      <w:r>
        <w:t>Compare expected and physical stock.</w:t>
      </w:r>
    </w:p>
    <w:p w14:paraId="1F5144D2" w14:textId="77777777" w:rsidR="00B06E9C" w:rsidRDefault="004E75D1">
      <w:pPr>
        <w:pStyle w:val="ListBullet"/>
      </w:pPr>
      <w:r>
        <w:t>Calculate discrepancies and target replenishment.</w:t>
      </w:r>
    </w:p>
    <w:p w14:paraId="0BC9DF8B" w14:textId="77777777" w:rsidR="00B06E9C" w:rsidRDefault="004E75D1">
      <w:pPr>
        <w:pStyle w:val="Heading2"/>
      </w:pPr>
      <w:r>
        <w:t>3. Assumptions</w:t>
      </w:r>
    </w:p>
    <w:p w14:paraId="5A919443" w14:textId="77777777" w:rsidR="00B06E9C" w:rsidRDefault="004E75D1">
      <w:pPr>
        <w:pStyle w:val="ListBullet"/>
      </w:pPr>
      <w:r>
        <w:t>Expected stock = opening + received − dispatched.</w:t>
      </w:r>
    </w:p>
    <w:p w14:paraId="1DF1B418" w14:textId="77777777" w:rsidR="00B06E9C" w:rsidRDefault="004E75D1">
      <w:pPr>
        <w:pStyle w:val="ListBullet"/>
      </w:pPr>
      <w:r>
        <w:t>A negative expected stock is invalid.</w:t>
      </w:r>
    </w:p>
    <w:p w14:paraId="5C96C9D2" w14:textId="77777777" w:rsidR="00B06E9C" w:rsidRDefault="004E75D1">
      <w:pPr>
        <w:pStyle w:val="ListBullet"/>
      </w:pPr>
      <w:r>
        <w:t>Target stock is 20 units for each product.</w:t>
      </w:r>
    </w:p>
    <w:p w14:paraId="1FC9539C" w14:textId="77777777" w:rsidR="00B06E9C" w:rsidRDefault="004E75D1">
      <w:pPr>
        <w:pStyle w:val="ListBullet"/>
      </w:pPr>
      <w:r>
        <w:t>Discrepancy = physical closing − expected closing.</w:t>
      </w:r>
    </w:p>
    <w:p w14:paraId="099944BE" w14:textId="77777777" w:rsidR="00B06E9C" w:rsidRDefault="004E75D1">
      <w:pPr>
        <w:pStyle w:val="Heading2"/>
      </w:pPr>
      <w:r>
        <w:t>4. Algorithm</w:t>
      </w:r>
    </w:p>
    <w:p w14:paraId="57EEE1EC" w14:textId="77777777" w:rsidR="00B06E9C" w:rsidRDefault="004E75D1">
      <w:r>
        <w:t>1. Store each product record as a tuple.</w:t>
      </w:r>
    </w:p>
    <w:p w14:paraId="025DFDB8" w14:textId="77777777" w:rsidR="00B06E9C" w:rsidRDefault="004E75D1">
      <w:r>
        <w:t>2. Calculate expected closing quantity.</w:t>
      </w:r>
    </w:p>
    <w:p w14:paraId="6ADB2D4B" w14:textId="77777777" w:rsidR="00B06E9C" w:rsidRDefault="004E75D1">
      <w:r>
        <w:t>3. Compare with physical closing quantity.</w:t>
      </w:r>
    </w:p>
    <w:p w14:paraId="756591F4" w14:textId="77777777" w:rsidR="00B06E9C" w:rsidRDefault="004E75D1">
      <w:r>
        <w:t>4. Calculate replenishment to target if stock is below target.</w:t>
      </w:r>
    </w:p>
    <w:p w14:paraId="549D2A36" w14:textId="77777777" w:rsidR="00B06E9C" w:rsidRDefault="004E75D1">
      <w:r>
        <w:t>5. Display reconciliation results.</w:t>
      </w:r>
    </w:p>
    <w:p w14:paraId="2C693B1A" w14:textId="77777777" w:rsidR="00B06E9C" w:rsidRDefault="004E75D1">
      <w:pPr>
        <w:pStyle w:val="Heading2"/>
      </w:pPr>
      <w:r>
        <w:t>5. Flowchart</w:t>
      </w:r>
    </w:p>
    <w:p w14:paraId="5C0D13FC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61B4AC19" wp14:editId="6B3B3344">
            <wp:extent cx="4937760" cy="36313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3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8595" w14:textId="77777777" w:rsidR="00B06E9C" w:rsidRDefault="004E75D1">
      <w:pPr>
        <w:pStyle w:val="Heading2"/>
      </w:pPr>
      <w:r>
        <w:lastRenderedPageBreak/>
        <w:t>6. Pseudocode</w:t>
      </w:r>
    </w:p>
    <w:p w14:paraId="073A348B" w14:textId="77777777" w:rsidR="00E02310" w:rsidRDefault="00E02310" w:rsidP="00E02310">
      <w:pPr>
        <w:pStyle w:val="Heading2"/>
      </w:pPr>
      <w:r>
        <w:t>BEGIN</w:t>
      </w:r>
    </w:p>
    <w:p w14:paraId="5EFE636E" w14:textId="77777777" w:rsidR="00E02310" w:rsidRDefault="00E02310" w:rsidP="00E02310">
      <w:pPr>
        <w:pStyle w:val="Heading2"/>
      </w:pPr>
      <w:r>
        <w:t>INPUT distance, age, class, cancellation</w:t>
      </w:r>
    </w:p>
    <w:p w14:paraId="60394FDF" w14:textId="77777777" w:rsidR="00E02310" w:rsidRDefault="00E02310" w:rsidP="00E02310">
      <w:pPr>
        <w:pStyle w:val="Heading2"/>
      </w:pPr>
      <w:r>
        <w:t>CALCULATE fare based on distance</w:t>
      </w:r>
    </w:p>
    <w:p w14:paraId="11BA00D8" w14:textId="77777777" w:rsidR="00E02310" w:rsidRDefault="00E02310" w:rsidP="00E02310">
      <w:pPr>
        <w:pStyle w:val="Heading2"/>
      </w:pPr>
      <w:r>
        <w:t>ADD reservation fee</w:t>
      </w:r>
    </w:p>
    <w:p w14:paraId="27BF285A" w14:textId="77777777" w:rsidR="00E02310" w:rsidRDefault="00E02310" w:rsidP="00E02310">
      <w:pPr>
        <w:pStyle w:val="Heading2"/>
      </w:pPr>
      <w:r>
        <w:t>IF age &gt;= 60, APPLY 20% concession</w:t>
      </w:r>
    </w:p>
    <w:p w14:paraId="6B7BBBEA" w14:textId="77777777" w:rsidR="00E02310" w:rsidRDefault="00E02310" w:rsidP="00E02310">
      <w:pPr>
        <w:pStyle w:val="Heading2"/>
      </w:pPr>
      <w:r>
        <w:t>IF cancellation = yes, ADD cancellation penalty</w:t>
      </w:r>
    </w:p>
    <w:p w14:paraId="04E4FB32" w14:textId="77777777" w:rsidR="00E02310" w:rsidRDefault="00E02310" w:rsidP="00E02310">
      <w:pPr>
        <w:pStyle w:val="Heading2"/>
      </w:pPr>
      <w:r>
        <w:t>DISPLAY final fare</w:t>
      </w:r>
    </w:p>
    <w:p w14:paraId="2E596F12" w14:textId="77777777" w:rsidR="00E02310" w:rsidRDefault="00E02310" w:rsidP="00E02310">
      <w:pPr>
        <w:pStyle w:val="Heading2"/>
      </w:pPr>
      <w:r>
        <w:t>END</w:t>
      </w:r>
    </w:p>
    <w:p w14:paraId="7B213400" w14:textId="18A5DE9A" w:rsidR="00B06E9C" w:rsidRDefault="004E75D1" w:rsidP="00E02310">
      <w:pPr>
        <w:pStyle w:val="Heading2"/>
      </w:pPr>
      <w:r>
        <w:t>7. Python Source Code</w:t>
      </w:r>
    </w:p>
    <w:p w14:paraId="1900EA08" w14:textId="77777777" w:rsidR="00E02310" w:rsidRDefault="00E02310" w:rsidP="00E02310">
      <w:r>
        <w:t xml:space="preserve">d = </w:t>
      </w:r>
      <w:proofErr w:type="gramStart"/>
      <w:r>
        <w:t>int(input(</w:t>
      </w:r>
      <w:proofErr w:type="gramEnd"/>
      <w:r>
        <w:t>"Enter distance: "))</w:t>
      </w:r>
    </w:p>
    <w:p w14:paraId="531EF0A0" w14:textId="77777777" w:rsidR="00E02310" w:rsidRDefault="00E02310" w:rsidP="00E02310">
      <w:r>
        <w:t xml:space="preserve">age = </w:t>
      </w:r>
      <w:proofErr w:type="gramStart"/>
      <w:r>
        <w:t>int(input(</w:t>
      </w:r>
      <w:proofErr w:type="gramEnd"/>
      <w:r>
        <w:t>"Enter age: "))</w:t>
      </w:r>
    </w:p>
    <w:p w14:paraId="6501FB0C" w14:textId="77777777" w:rsidR="00E02310" w:rsidRDefault="00E02310" w:rsidP="00E02310">
      <w:r>
        <w:t xml:space="preserve">c = </w:t>
      </w:r>
      <w:proofErr w:type="gramStart"/>
      <w:r>
        <w:t>input(</w:t>
      </w:r>
      <w:proofErr w:type="gramEnd"/>
      <w:r>
        <w:t>"Enter class (A/B): "</w:t>
      </w:r>
      <w:proofErr w:type="gramStart"/>
      <w:r>
        <w:t>).upper</w:t>
      </w:r>
      <w:proofErr w:type="gramEnd"/>
      <w:r>
        <w:t>()</w:t>
      </w:r>
    </w:p>
    <w:p w14:paraId="1808DBCB" w14:textId="77777777" w:rsidR="00E02310" w:rsidRDefault="00E02310" w:rsidP="00E02310">
      <w:r>
        <w:t>fare = d * (3 if c == "A" else 2)</w:t>
      </w:r>
    </w:p>
    <w:p w14:paraId="26E4CBD2" w14:textId="77777777" w:rsidR="00E02310" w:rsidRDefault="00E02310" w:rsidP="00E02310">
      <w:r>
        <w:t>if age &gt;= 60:</w:t>
      </w:r>
    </w:p>
    <w:p w14:paraId="326BFF4C" w14:textId="77777777" w:rsidR="00E02310" w:rsidRDefault="00E02310" w:rsidP="00E02310">
      <w:r>
        <w:t xml:space="preserve">    fare *= 0.8</w:t>
      </w:r>
    </w:p>
    <w:p w14:paraId="742DCF70" w14:textId="77777777" w:rsidR="00E02310" w:rsidRDefault="00E02310" w:rsidP="00E02310">
      <w:r>
        <w:t>fare += 50</w:t>
      </w:r>
    </w:p>
    <w:p w14:paraId="1C7BEACF" w14:textId="77777777" w:rsidR="00E02310" w:rsidRDefault="00E02310" w:rsidP="00E02310">
      <w:r>
        <w:t xml:space="preserve">if </w:t>
      </w:r>
      <w:proofErr w:type="gramStart"/>
      <w:r>
        <w:t>input(</w:t>
      </w:r>
      <w:proofErr w:type="gramEnd"/>
      <w:r>
        <w:t>"Cancel ticket? (yes/no): "</w:t>
      </w:r>
      <w:proofErr w:type="gramStart"/>
      <w:r>
        <w:t>).lower</w:t>
      </w:r>
      <w:proofErr w:type="gramEnd"/>
      <w:r>
        <w:t>() == "yes":</w:t>
      </w:r>
    </w:p>
    <w:p w14:paraId="58EBC90F" w14:textId="77777777" w:rsidR="00E02310" w:rsidRDefault="00E02310" w:rsidP="00E02310">
      <w:r>
        <w:t xml:space="preserve">    fare += 100</w:t>
      </w:r>
    </w:p>
    <w:p w14:paraId="1C3E3EAE" w14:textId="688D37B0" w:rsidR="00E02310" w:rsidRPr="00E02310" w:rsidRDefault="00E02310" w:rsidP="00E02310">
      <w:proofErr w:type="gramStart"/>
      <w:r>
        <w:t>print(</w:t>
      </w:r>
      <w:proofErr w:type="gramEnd"/>
      <w:r>
        <w:t xml:space="preserve">"Final Fare:", </w:t>
      </w:r>
      <w:proofErr w:type="gramStart"/>
      <w:r>
        <w:t>round(</w:t>
      </w:r>
      <w:proofErr w:type="gramEnd"/>
      <w:r>
        <w:t>fare, 2))</w:t>
      </w:r>
    </w:p>
    <w:p w14:paraId="5A82825B" w14:textId="77777777" w:rsidR="00B06E9C" w:rsidRDefault="004E75D1">
      <w:pPr>
        <w:pStyle w:val="Heading2"/>
      </w:pPr>
      <w:r>
        <w:t>8. Test Cases</w:t>
      </w:r>
    </w:p>
    <w:p w14:paraId="18449E90" w14:textId="77777777" w:rsidR="00E02310" w:rsidRDefault="00E02310" w:rsidP="00E02310">
      <w:r>
        <w:t>Input:</w:t>
      </w:r>
    </w:p>
    <w:p w14:paraId="1B83C192" w14:textId="77777777" w:rsidR="00E02310" w:rsidRDefault="00E02310" w:rsidP="00E02310">
      <w:r>
        <w:t>Distance: 100</w:t>
      </w:r>
    </w:p>
    <w:p w14:paraId="28A5CDEA" w14:textId="77777777" w:rsidR="00E02310" w:rsidRDefault="00E02310" w:rsidP="00E02310">
      <w:r>
        <w:t>Age: 30</w:t>
      </w:r>
    </w:p>
    <w:p w14:paraId="7BD9559B" w14:textId="77777777" w:rsidR="00E02310" w:rsidRDefault="00E02310" w:rsidP="00E02310">
      <w:r>
        <w:t>Class: B</w:t>
      </w:r>
    </w:p>
    <w:p w14:paraId="75DF9006" w14:textId="658ED86A" w:rsidR="00E02310" w:rsidRDefault="00E02310" w:rsidP="00E02310">
      <w:r>
        <w:t>Cancel ticket? no</w:t>
      </w:r>
    </w:p>
    <w:p w14:paraId="1CA53051" w14:textId="77777777" w:rsidR="00E02310" w:rsidRDefault="00E02310" w:rsidP="00E02310">
      <w:r>
        <w:t>Output:</w:t>
      </w:r>
    </w:p>
    <w:p w14:paraId="2E722FE9" w14:textId="083B49E7" w:rsidR="00E02310" w:rsidRDefault="00E02310" w:rsidP="00E02310">
      <w:r>
        <w:t>Final Fare: 250.0</w:t>
      </w:r>
    </w:p>
    <w:p w14:paraId="170B9E3A" w14:textId="4EFE87F5" w:rsidR="00E02310" w:rsidRPr="00E02310" w:rsidRDefault="00E02310" w:rsidP="00E02310">
      <w:r>
        <w:t>Input:</w:t>
      </w:r>
    </w:p>
    <w:p w14:paraId="73A266E7" w14:textId="77777777" w:rsidR="00B06E9C" w:rsidRDefault="004E75D1">
      <w:pPr>
        <w:pStyle w:val="Heading2"/>
      </w:pPr>
      <w:r>
        <w:lastRenderedPageBreak/>
        <w:t>9. Output</w:t>
      </w:r>
    </w:p>
    <w:p w14:paraId="58BD127B" w14:textId="11EB3940" w:rsidR="00E01C78" w:rsidRPr="00E01C78" w:rsidRDefault="00E01C78" w:rsidP="00E01C78">
      <w:r>
        <w:rPr>
          <w:noProof/>
        </w:rPr>
        <w:drawing>
          <wp:inline distT="0" distB="0" distL="0" distR="0" wp14:anchorId="27CC11B3" wp14:editId="38E29DB3">
            <wp:extent cx="6309360" cy="3549015"/>
            <wp:effectExtent l="0" t="0" r="0" b="0"/>
            <wp:docPr id="16068002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7646" w14:textId="77777777" w:rsidR="00E01C78" w:rsidRPr="00E01C78" w:rsidRDefault="00E01C78" w:rsidP="00E01C78"/>
    <w:p w14:paraId="55B63D9D" w14:textId="77777777" w:rsidR="00B06E9C" w:rsidRDefault="004E75D1">
      <w:pPr>
        <w:pStyle w:val="Heading2"/>
      </w:pPr>
      <w:r>
        <w:t>10. Conclusion</w:t>
      </w:r>
    </w:p>
    <w:p w14:paraId="4B66890D" w14:textId="77777777" w:rsidR="00B06E9C" w:rsidRDefault="004E75D1">
      <w:r>
        <w:t>The program uses tuples and arithmetic to reconcile stock records, identify mismatches, and calculate replenishment requirements.</w:t>
      </w:r>
    </w:p>
    <w:p w14:paraId="37A48978" w14:textId="77777777" w:rsidR="00B06E9C" w:rsidRDefault="004E75D1">
      <w:r>
        <w:br w:type="page"/>
      </w:r>
    </w:p>
    <w:p w14:paraId="3E3AA0F4" w14:textId="77777777" w:rsidR="00B06E9C" w:rsidRDefault="004E75D1">
      <w:pPr>
        <w:pStyle w:val="Heading1"/>
      </w:pPr>
      <w:r>
        <w:lastRenderedPageBreak/>
        <w:t>7. Student Performance Trend Analysis</w:t>
      </w:r>
    </w:p>
    <w:p w14:paraId="6A3D7ABE" w14:textId="77777777" w:rsidR="00B06E9C" w:rsidRDefault="004E75D1">
      <w:pPr>
        <w:pStyle w:val="Heading2"/>
      </w:pPr>
      <w:r>
        <w:t>1. Problem Statement</w:t>
      </w:r>
    </w:p>
    <w:p w14:paraId="539ABD83" w14:textId="77777777" w:rsidR="00B06E9C" w:rsidRDefault="004E75D1">
      <w:r>
        <w:t>Compare student scores across three assessments, calculate changes, identify subjects consistently below a defined threshold, and classify the overall trend.</w:t>
      </w:r>
    </w:p>
    <w:p w14:paraId="72653968" w14:textId="77777777" w:rsidR="00B06E9C" w:rsidRDefault="004E75D1">
      <w:pPr>
        <w:pStyle w:val="Heading2"/>
      </w:pPr>
      <w:r>
        <w:t>2. Objectives</w:t>
      </w:r>
    </w:p>
    <w:p w14:paraId="30583D6C" w14:textId="77777777" w:rsidR="00B06E9C" w:rsidRDefault="004E75D1">
      <w:pPr>
        <w:pStyle w:val="ListBullet"/>
      </w:pPr>
      <w:r>
        <w:t>Calculate improvement or decline between assessments.</w:t>
      </w:r>
    </w:p>
    <w:p w14:paraId="44392EC7" w14:textId="77777777" w:rsidR="00B06E9C" w:rsidRDefault="004E75D1">
      <w:pPr>
        <w:pStyle w:val="ListBullet"/>
      </w:pPr>
      <w:r>
        <w:t>Identify consistently weak subjects.</w:t>
      </w:r>
    </w:p>
    <w:p w14:paraId="60C45A43" w14:textId="77777777" w:rsidR="00B06E9C" w:rsidRDefault="004E75D1">
      <w:pPr>
        <w:pStyle w:val="ListBullet"/>
      </w:pPr>
      <w:r>
        <w:t>Classify performance using average marks.</w:t>
      </w:r>
    </w:p>
    <w:p w14:paraId="67C7B19A" w14:textId="77777777" w:rsidR="00B06E9C" w:rsidRDefault="004E75D1">
      <w:pPr>
        <w:pStyle w:val="Heading2"/>
      </w:pPr>
      <w:r>
        <w:t>3. Assumptions</w:t>
      </w:r>
    </w:p>
    <w:p w14:paraId="72F5450C" w14:textId="77777777" w:rsidR="00B06E9C" w:rsidRDefault="004E75D1">
      <w:pPr>
        <w:pStyle w:val="ListBullet"/>
      </w:pPr>
      <w:r>
        <w:t>Scores are out of 100.</w:t>
      </w:r>
    </w:p>
    <w:p w14:paraId="4666D0F9" w14:textId="77777777" w:rsidR="00B06E9C" w:rsidRDefault="004E75D1">
      <w:pPr>
        <w:pStyle w:val="ListBullet"/>
      </w:pPr>
      <w:r>
        <w:t>The dataset contains three assessments per subject.</w:t>
      </w:r>
    </w:p>
    <w:p w14:paraId="716BC4C9" w14:textId="77777777" w:rsidR="00B06E9C" w:rsidRDefault="004E75D1">
      <w:pPr>
        <w:pStyle w:val="ListBullet"/>
      </w:pPr>
      <w:r>
        <w:t>A subject is consistently weak if all three scores are below 40.</w:t>
      </w:r>
    </w:p>
    <w:p w14:paraId="4E69352D" w14:textId="77777777" w:rsidR="00B06E9C" w:rsidRDefault="004E75D1">
      <w:pPr>
        <w:pStyle w:val="ListBullet"/>
      </w:pPr>
      <w:r>
        <w:t>Average ≥ 75 is High, ≥ 50 is Moderate, otherwise Needs Improvement.</w:t>
      </w:r>
    </w:p>
    <w:p w14:paraId="3529D764" w14:textId="77777777" w:rsidR="00B06E9C" w:rsidRDefault="004E75D1">
      <w:pPr>
        <w:pStyle w:val="Heading2"/>
      </w:pPr>
      <w:r>
        <w:t>4. Algorithm</w:t>
      </w:r>
    </w:p>
    <w:p w14:paraId="2138DB37" w14:textId="77777777" w:rsidR="00B06E9C" w:rsidRDefault="004E75D1">
      <w:r>
        <w:t>1. Store subject scores as nested lists.</w:t>
      </w:r>
    </w:p>
    <w:p w14:paraId="1D3E9630" w14:textId="77777777" w:rsidR="00B06E9C" w:rsidRDefault="004E75D1">
      <w:r>
        <w:t>2. Calculate change from first to last assessment.</w:t>
      </w:r>
    </w:p>
    <w:p w14:paraId="051474AD" w14:textId="77777777" w:rsidR="00B06E9C" w:rsidRDefault="004E75D1">
      <w:r>
        <w:t>3. Check for consistently weak subjects.</w:t>
      </w:r>
    </w:p>
    <w:p w14:paraId="7CCCBE07" w14:textId="77777777" w:rsidR="00B06E9C" w:rsidRDefault="004E75D1">
      <w:r>
        <w:t>4. Calculate overall average and classify.</w:t>
      </w:r>
    </w:p>
    <w:p w14:paraId="55A300B0" w14:textId="77777777" w:rsidR="00B06E9C" w:rsidRDefault="004E75D1">
      <w:r>
        <w:t>5. Print a summary.</w:t>
      </w:r>
    </w:p>
    <w:p w14:paraId="695E3A60" w14:textId="77777777" w:rsidR="00B06E9C" w:rsidRDefault="004E75D1">
      <w:pPr>
        <w:pStyle w:val="Heading2"/>
      </w:pPr>
      <w:r>
        <w:t>5. Flowchart</w:t>
      </w:r>
    </w:p>
    <w:p w14:paraId="5EF257EE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592A9F07" wp14:editId="5323BBF7">
            <wp:extent cx="4937760" cy="3846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2440" w14:textId="77777777" w:rsidR="00B06E9C" w:rsidRDefault="004E75D1">
      <w:pPr>
        <w:pStyle w:val="Heading2"/>
      </w:pPr>
      <w:r>
        <w:lastRenderedPageBreak/>
        <w:t>6. Pseudocode</w:t>
      </w:r>
    </w:p>
    <w:p w14:paraId="265F04D5" w14:textId="77777777" w:rsidR="00E02310" w:rsidRDefault="00E02310" w:rsidP="00E02310">
      <w:r>
        <w:t>BEGIN</w:t>
      </w:r>
    </w:p>
    <w:p w14:paraId="264925BD" w14:textId="77777777" w:rsidR="00E02310" w:rsidRDefault="00E02310" w:rsidP="00E02310">
      <w:r>
        <w:t>INPUT product price and quantity</w:t>
      </w:r>
    </w:p>
    <w:p w14:paraId="5F398CA4" w14:textId="77777777" w:rsidR="00E02310" w:rsidRDefault="00E02310" w:rsidP="00E02310">
      <w:r>
        <w:t>CALCULATE total amount</w:t>
      </w:r>
    </w:p>
    <w:p w14:paraId="3DD54645" w14:textId="77777777" w:rsidR="00E02310" w:rsidRDefault="00E02310" w:rsidP="00E02310">
      <w:r>
        <w:t>IF total &gt;= 1000, APPLY 10% discount</w:t>
      </w:r>
    </w:p>
    <w:p w14:paraId="39F5A4FA" w14:textId="77777777" w:rsidR="00E02310" w:rsidRDefault="00E02310" w:rsidP="00E02310">
      <w:r>
        <w:t>LIMIT discount to 200</w:t>
      </w:r>
    </w:p>
    <w:p w14:paraId="1FC6D17B" w14:textId="77777777" w:rsidR="00E02310" w:rsidRDefault="00E02310" w:rsidP="00E02310">
      <w:r>
        <w:t>ADD 5% tax</w:t>
      </w:r>
    </w:p>
    <w:p w14:paraId="295F1A2D" w14:textId="77777777" w:rsidR="00E02310" w:rsidRDefault="00E02310" w:rsidP="00E02310">
      <w:r>
        <w:t>DISPLAY final bill</w:t>
      </w:r>
    </w:p>
    <w:p w14:paraId="553F8D6C" w14:textId="407BF68E" w:rsidR="00E02310" w:rsidRPr="00E02310" w:rsidRDefault="00E02310" w:rsidP="00E02310">
      <w:r>
        <w:t>END</w:t>
      </w:r>
    </w:p>
    <w:p w14:paraId="08E7461E" w14:textId="77777777" w:rsidR="00B06E9C" w:rsidRDefault="004E75D1">
      <w:pPr>
        <w:pStyle w:val="Heading2"/>
      </w:pPr>
      <w:r>
        <w:t>7. Python Source Code</w:t>
      </w:r>
    </w:p>
    <w:p w14:paraId="5A9924CF" w14:textId="77777777" w:rsidR="00E02310" w:rsidRDefault="00E02310" w:rsidP="00E02310">
      <w:r>
        <w:t xml:space="preserve"> p = </w:t>
      </w:r>
      <w:proofErr w:type="gramStart"/>
      <w:r>
        <w:t>float(input(</w:t>
      </w:r>
      <w:proofErr w:type="gramEnd"/>
      <w:r>
        <w:t>"Enter product price: "))</w:t>
      </w:r>
    </w:p>
    <w:p w14:paraId="4025F3CA" w14:textId="77777777" w:rsidR="00E02310" w:rsidRDefault="00E02310" w:rsidP="00E02310">
      <w:r>
        <w:t xml:space="preserve">q = </w:t>
      </w:r>
      <w:proofErr w:type="gramStart"/>
      <w:r>
        <w:t>int(input(</w:t>
      </w:r>
      <w:proofErr w:type="gramEnd"/>
      <w:r>
        <w:t>"Enter quantity: "))</w:t>
      </w:r>
    </w:p>
    <w:p w14:paraId="0B065704" w14:textId="77777777" w:rsidR="00E02310" w:rsidRDefault="00E02310" w:rsidP="00E02310">
      <w:r>
        <w:t>total = p * q</w:t>
      </w:r>
    </w:p>
    <w:p w14:paraId="0D44E4A3" w14:textId="77777777" w:rsidR="00E02310" w:rsidRDefault="00E02310" w:rsidP="00E02310">
      <w:r>
        <w:t xml:space="preserve">discount = </w:t>
      </w:r>
      <w:proofErr w:type="gramStart"/>
      <w:r>
        <w:t>min(</w:t>
      </w:r>
      <w:proofErr w:type="gramEnd"/>
      <w:r>
        <w:t>total * 0.10, 200) if total &gt;= 1000 else 0</w:t>
      </w:r>
    </w:p>
    <w:p w14:paraId="2703ECD3" w14:textId="77777777" w:rsidR="00E02310" w:rsidRDefault="00E02310" w:rsidP="00E02310">
      <w:r>
        <w:t>bill = (total - discount) * 1.05</w:t>
      </w:r>
    </w:p>
    <w:p w14:paraId="387D9D35" w14:textId="5CA1298D" w:rsidR="00E02310" w:rsidRPr="00E02310" w:rsidRDefault="00E02310" w:rsidP="00E02310">
      <w:proofErr w:type="gramStart"/>
      <w:r>
        <w:t>print(</w:t>
      </w:r>
      <w:proofErr w:type="gramEnd"/>
      <w:r>
        <w:t xml:space="preserve">"Total Bill:", </w:t>
      </w:r>
      <w:proofErr w:type="gramStart"/>
      <w:r>
        <w:t>round(</w:t>
      </w:r>
      <w:proofErr w:type="gramEnd"/>
      <w:r>
        <w:t>bill, 2))</w:t>
      </w:r>
    </w:p>
    <w:p w14:paraId="76015DE9" w14:textId="77777777" w:rsidR="00B06E9C" w:rsidRDefault="004E75D1">
      <w:pPr>
        <w:pStyle w:val="Heading2"/>
      </w:pPr>
      <w:r>
        <w:t>8. Test Cases</w:t>
      </w:r>
    </w:p>
    <w:p w14:paraId="002294BD" w14:textId="77777777" w:rsidR="00E02310" w:rsidRDefault="00E02310" w:rsidP="00E02310">
      <w:r>
        <w:t>Input:</w:t>
      </w:r>
    </w:p>
    <w:p w14:paraId="49B0C2DE" w14:textId="77777777" w:rsidR="00E02310" w:rsidRDefault="00E02310" w:rsidP="00E02310">
      <w:r>
        <w:t>Price: 200</w:t>
      </w:r>
    </w:p>
    <w:p w14:paraId="6D4E0858" w14:textId="50F94FB6" w:rsidR="00E02310" w:rsidRDefault="00E02310" w:rsidP="00E02310">
      <w:r>
        <w:t>Quantity: 2</w:t>
      </w:r>
      <w:r w:rsidR="004E2801">
        <w:t>2</w:t>
      </w:r>
    </w:p>
    <w:p w14:paraId="65A309C8" w14:textId="77777777" w:rsidR="00E02310" w:rsidRDefault="00E02310" w:rsidP="00E02310">
      <w:r>
        <w:t>Output:</w:t>
      </w:r>
    </w:p>
    <w:p w14:paraId="7F5F87F9" w14:textId="0AA96D4B" w:rsidR="00E02310" w:rsidRDefault="00E02310" w:rsidP="00E02310">
      <w:r>
        <w:t>Total Bill: 420.0</w:t>
      </w:r>
    </w:p>
    <w:p w14:paraId="731407B0" w14:textId="77777777" w:rsidR="00E02310" w:rsidRPr="00E02310" w:rsidRDefault="00E02310" w:rsidP="00E02310"/>
    <w:p w14:paraId="039949F9" w14:textId="77777777" w:rsidR="00B06E9C" w:rsidRDefault="004E75D1">
      <w:pPr>
        <w:pStyle w:val="Heading2"/>
      </w:pPr>
      <w:r>
        <w:t>9. Output</w:t>
      </w:r>
    </w:p>
    <w:p w14:paraId="7941DAA0" w14:textId="3B65EDD1" w:rsidR="004E2801" w:rsidRDefault="004E2801" w:rsidP="004E2801">
      <w:r>
        <w:rPr>
          <w:noProof/>
        </w:rPr>
        <w:drawing>
          <wp:inline distT="0" distB="0" distL="0" distR="0" wp14:anchorId="38CFE1AD" wp14:editId="6B380DCF">
            <wp:extent cx="6309360" cy="1417320"/>
            <wp:effectExtent l="0" t="0" r="0" b="0"/>
            <wp:docPr id="8960686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12A10" w14:textId="77777777" w:rsidR="004E2801" w:rsidRPr="004E2801" w:rsidRDefault="004E2801" w:rsidP="004E2801"/>
    <w:p w14:paraId="5DF04BCA" w14:textId="77777777" w:rsidR="00B06E9C" w:rsidRDefault="004E75D1">
      <w:pPr>
        <w:pStyle w:val="Heading2"/>
      </w:pPr>
      <w:r>
        <w:lastRenderedPageBreak/>
        <w:t>10. Conclusion</w:t>
      </w:r>
    </w:p>
    <w:p w14:paraId="6698609E" w14:textId="77777777" w:rsidR="00B06E9C" w:rsidRDefault="004E75D1">
      <w:r>
        <w:t>The analysis identifies score trends and consistently weak subjects and classifies overall performance using clear thresholds.</w:t>
      </w:r>
    </w:p>
    <w:p w14:paraId="7EBF7E3D" w14:textId="77777777" w:rsidR="00B06E9C" w:rsidRDefault="004E75D1">
      <w:r>
        <w:br w:type="page"/>
      </w:r>
    </w:p>
    <w:p w14:paraId="135AD922" w14:textId="77777777" w:rsidR="00B06E9C" w:rsidRDefault="004E75D1">
      <w:pPr>
        <w:pStyle w:val="Heading1"/>
      </w:pPr>
      <w:r>
        <w:lastRenderedPageBreak/>
        <w:t>8. Password Policy Validation Engine</w:t>
      </w:r>
    </w:p>
    <w:p w14:paraId="1F48A147" w14:textId="77777777" w:rsidR="00B06E9C" w:rsidRDefault="004E75D1">
      <w:pPr>
        <w:pStyle w:val="Heading2"/>
      </w:pPr>
      <w:r>
        <w:t>1. Problem Statement</w:t>
      </w:r>
    </w:p>
    <w:p w14:paraId="405FF5E9" w14:textId="77777777" w:rsidR="00B06E9C" w:rsidRDefault="004E75D1">
      <w:r>
        <w:t>Validate sample passwords against minimum length, uppercase, lowercase, digit, special-character, repeated-character, and prohibited-substring rules. Report each failed rule.</w:t>
      </w:r>
    </w:p>
    <w:p w14:paraId="3C69D2AC" w14:textId="77777777" w:rsidR="00B06E9C" w:rsidRDefault="004E75D1">
      <w:pPr>
        <w:pStyle w:val="Heading2"/>
      </w:pPr>
      <w:r>
        <w:t>2. Objectives</w:t>
      </w:r>
    </w:p>
    <w:p w14:paraId="42C3E0F5" w14:textId="77777777" w:rsidR="00B06E9C" w:rsidRDefault="004E75D1">
      <w:pPr>
        <w:pStyle w:val="ListBullet"/>
      </w:pPr>
      <w:r>
        <w:t>Check password length and character categories.</w:t>
      </w:r>
    </w:p>
    <w:p w14:paraId="6F99F3FD" w14:textId="77777777" w:rsidR="00B06E9C" w:rsidRDefault="004E75D1">
      <w:pPr>
        <w:pStyle w:val="ListBullet"/>
      </w:pPr>
      <w:r>
        <w:t>Detect repeated consecutive characters.</w:t>
      </w:r>
    </w:p>
    <w:p w14:paraId="00321AB7" w14:textId="77777777" w:rsidR="00B06E9C" w:rsidRDefault="004E75D1">
      <w:pPr>
        <w:pStyle w:val="ListBullet"/>
      </w:pPr>
      <w:r>
        <w:t>Report all failed policy conditions.</w:t>
      </w:r>
    </w:p>
    <w:p w14:paraId="1D377DE1" w14:textId="77777777" w:rsidR="00B06E9C" w:rsidRDefault="004E75D1">
      <w:pPr>
        <w:pStyle w:val="Heading2"/>
      </w:pPr>
      <w:r>
        <w:t>3. Assumptions</w:t>
      </w:r>
    </w:p>
    <w:p w14:paraId="74E4D855" w14:textId="77777777" w:rsidR="00B06E9C" w:rsidRDefault="004E75D1">
      <w:pPr>
        <w:pStyle w:val="ListBullet"/>
      </w:pPr>
      <w:r>
        <w:t>Minimum length is 8 characters.</w:t>
      </w:r>
    </w:p>
    <w:p w14:paraId="0A4C3AEE" w14:textId="77777777" w:rsidR="00B06E9C" w:rsidRDefault="004E75D1">
      <w:pPr>
        <w:pStyle w:val="ListBullet"/>
      </w:pPr>
      <w:r>
        <w:t xml:space="preserve">Password must contain uppercase, lowercase, digit, and one </w:t>
      </w:r>
      <w:proofErr w:type="gramStart"/>
      <w:r>
        <w:t>of !</w:t>
      </w:r>
      <w:proofErr w:type="gramEnd"/>
      <w:r>
        <w:t>, @, #, $.</w:t>
      </w:r>
    </w:p>
    <w:p w14:paraId="297D6E4A" w14:textId="77777777" w:rsidR="00B06E9C" w:rsidRDefault="004E75D1">
      <w:pPr>
        <w:pStyle w:val="ListBullet"/>
      </w:pPr>
      <w:r>
        <w:t>Three identical consecutive characters are prohibited.</w:t>
      </w:r>
    </w:p>
    <w:p w14:paraId="4BFCDEB4" w14:textId="77777777" w:rsidR="00B06E9C" w:rsidRDefault="004E75D1">
      <w:pPr>
        <w:pStyle w:val="ListBullet"/>
      </w:pPr>
      <w:r>
        <w:t>The substring 'password' is prohibited regardless of letter case.</w:t>
      </w:r>
    </w:p>
    <w:p w14:paraId="3EF886B8" w14:textId="77777777" w:rsidR="00B06E9C" w:rsidRDefault="004E75D1">
      <w:pPr>
        <w:pStyle w:val="Heading2"/>
      </w:pPr>
      <w:r>
        <w:t>4. Algorithm</w:t>
      </w:r>
    </w:p>
    <w:p w14:paraId="5F5506D3" w14:textId="77777777" w:rsidR="00B06E9C" w:rsidRDefault="004E75D1">
      <w:r>
        <w:t>1. Read a sample password.</w:t>
      </w:r>
    </w:p>
    <w:p w14:paraId="5BF3BF84" w14:textId="77777777" w:rsidR="00B06E9C" w:rsidRDefault="004E75D1">
      <w:r>
        <w:t>2. Check each required condition.</w:t>
      </w:r>
    </w:p>
    <w:p w14:paraId="31071640" w14:textId="77777777" w:rsidR="00B06E9C" w:rsidRDefault="004E75D1">
      <w:r>
        <w:t>3. Check for three consecutive identical characters.</w:t>
      </w:r>
    </w:p>
    <w:p w14:paraId="77ED7348" w14:textId="77777777" w:rsidR="00B06E9C" w:rsidRDefault="004E75D1">
      <w:r>
        <w:t>4. Check prohibited substring case-insensitively.</w:t>
      </w:r>
    </w:p>
    <w:p w14:paraId="6B6C8FC8" w14:textId="77777777" w:rsidR="00B06E9C" w:rsidRDefault="004E75D1">
      <w:r>
        <w:t>5. Print failures or valid status.</w:t>
      </w:r>
    </w:p>
    <w:p w14:paraId="3ED4EAF6" w14:textId="77777777" w:rsidR="00B06E9C" w:rsidRDefault="004E75D1">
      <w:pPr>
        <w:pStyle w:val="Heading2"/>
      </w:pPr>
      <w:r>
        <w:t>5. Flowchart</w:t>
      </w:r>
    </w:p>
    <w:p w14:paraId="0946AA39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1CEEC634" wp14:editId="0F3679B5">
            <wp:extent cx="4937760" cy="3846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11CA" w14:textId="77777777" w:rsidR="00B06E9C" w:rsidRDefault="004E75D1">
      <w:pPr>
        <w:pStyle w:val="Heading2"/>
      </w:pPr>
      <w:r>
        <w:lastRenderedPageBreak/>
        <w:t>6. Pseudocode</w:t>
      </w:r>
    </w:p>
    <w:p w14:paraId="2AC53842" w14:textId="77777777" w:rsidR="00E02310" w:rsidRDefault="00E02310" w:rsidP="00E02310">
      <w:r>
        <w:t>BEGIN</w:t>
      </w:r>
    </w:p>
    <w:p w14:paraId="6B0C075A" w14:textId="77777777" w:rsidR="00E02310" w:rsidRDefault="00E02310" w:rsidP="00E02310">
      <w:r>
        <w:t xml:space="preserve">INPUT material, </w:t>
      </w:r>
      <w:proofErr w:type="spellStart"/>
      <w:r>
        <w:t>labour</w:t>
      </w:r>
      <w:proofErr w:type="spellEnd"/>
      <w:r>
        <w:t>, machine cost</w:t>
      </w:r>
    </w:p>
    <w:p w14:paraId="4782FD8F" w14:textId="77777777" w:rsidR="00E02310" w:rsidRDefault="00E02310" w:rsidP="00E02310">
      <w:r>
        <w:t>INPUT wastage percentage and selling price</w:t>
      </w:r>
    </w:p>
    <w:p w14:paraId="07462627" w14:textId="77777777" w:rsidR="00E02310" w:rsidRDefault="00E02310" w:rsidP="00E02310">
      <w:r>
        <w:t>CALCULATE total production cost including wastage</w:t>
      </w:r>
    </w:p>
    <w:p w14:paraId="2932596C" w14:textId="77777777" w:rsidR="00E02310" w:rsidRDefault="00E02310" w:rsidP="00E02310">
      <w:r>
        <w:t>CALCULATE profit</w:t>
      </w:r>
    </w:p>
    <w:p w14:paraId="0B9D4101" w14:textId="77777777" w:rsidR="00E02310" w:rsidRDefault="00E02310" w:rsidP="00E02310">
      <w:r>
        <w:t>IF profit &gt;= target, DISPLAY target achieved</w:t>
      </w:r>
    </w:p>
    <w:p w14:paraId="2AD382C1" w14:textId="77777777" w:rsidR="00E02310" w:rsidRDefault="00E02310" w:rsidP="00E02310">
      <w:r>
        <w:t>ELSE DISPLAY target not achieved</w:t>
      </w:r>
    </w:p>
    <w:p w14:paraId="0F4BF338" w14:textId="77777777" w:rsidR="00E02310" w:rsidRDefault="00E02310" w:rsidP="00E02310">
      <w:r>
        <w:t>DISPLAY cost and profit</w:t>
      </w:r>
    </w:p>
    <w:p w14:paraId="740C24B0" w14:textId="6FBE5B4C" w:rsidR="00E02310" w:rsidRPr="00E02310" w:rsidRDefault="00E02310" w:rsidP="00E02310">
      <w:r>
        <w:t>END</w:t>
      </w:r>
    </w:p>
    <w:p w14:paraId="54509928" w14:textId="77777777" w:rsidR="00B06E9C" w:rsidRDefault="004E75D1">
      <w:pPr>
        <w:pStyle w:val="Heading2"/>
      </w:pPr>
      <w:r>
        <w:t>7. Python Source Code</w:t>
      </w:r>
    </w:p>
    <w:p w14:paraId="0AEBEB02" w14:textId="77777777" w:rsidR="00E02310" w:rsidRDefault="00E02310" w:rsidP="00E02310">
      <w:r>
        <w:t xml:space="preserve">m = </w:t>
      </w:r>
      <w:proofErr w:type="gramStart"/>
      <w:r>
        <w:t>float(input(</w:t>
      </w:r>
      <w:proofErr w:type="gramEnd"/>
      <w:r>
        <w:t>"Material cost: "))</w:t>
      </w:r>
    </w:p>
    <w:p w14:paraId="17A35F5B" w14:textId="77777777" w:rsidR="00E02310" w:rsidRDefault="00E02310" w:rsidP="00E02310">
      <w:r>
        <w:t xml:space="preserve">l = </w:t>
      </w:r>
      <w:proofErr w:type="gramStart"/>
      <w:r>
        <w:t>float(input(</w:t>
      </w:r>
      <w:proofErr w:type="gramEnd"/>
      <w:r>
        <w:t>"</w:t>
      </w:r>
      <w:proofErr w:type="spellStart"/>
      <w:r>
        <w:t>Labour</w:t>
      </w:r>
      <w:proofErr w:type="spellEnd"/>
      <w:r>
        <w:t xml:space="preserve"> cost: "))</w:t>
      </w:r>
    </w:p>
    <w:p w14:paraId="718DDF4D" w14:textId="77777777" w:rsidR="00E02310" w:rsidRDefault="00E02310" w:rsidP="00E02310">
      <w:r>
        <w:t xml:space="preserve">mc = </w:t>
      </w:r>
      <w:proofErr w:type="gramStart"/>
      <w:r>
        <w:t>float(input(</w:t>
      </w:r>
      <w:proofErr w:type="gramEnd"/>
      <w:r>
        <w:t>"Machine cost: "))</w:t>
      </w:r>
    </w:p>
    <w:p w14:paraId="6ABC847B" w14:textId="77777777" w:rsidR="00E02310" w:rsidRDefault="00E02310" w:rsidP="00E02310">
      <w:r>
        <w:t xml:space="preserve">w = </w:t>
      </w:r>
      <w:proofErr w:type="gramStart"/>
      <w:r>
        <w:t>float(input(</w:t>
      </w:r>
      <w:proofErr w:type="gramEnd"/>
      <w:r>
        <w:t>"Wastage percentage: "))</w:t>
      </w:r>
    </w:p>
    <w:p w14:paraId="5D335818" w14:textId="77777777" w:rsidR="00E02310" w:rsidRDefault="00E02310" w:rsidP="00E02310">
      <w:r>
        <w:t xml:space="preserve">s = </w:t>
      </w:r>
      <w:proofErr w:type="gramStart"/>
      <w:r>
        <w:t>float(input(</w:t>
      </w:r>
      <w:proofErr w:type="gramEnd"/>
      <w:r>
        <w:t>"Selling price: "))</w:t>
      </w:r>
    </w:p>
    <w:p w14:paraId="15C782C3" w14:textId="77777777" w:rsidR="00E02310" w:rsidRDefault="00E02310" w:rsidP="00E02310">
      <w:r>
        <w:t>cost = (m + l + mc) * (1 + w / 100)</w:t>
      </w:r>
    </w:p>
    <w:p w14:paraId="21F037DA" w14:textId="77777777" w:rsidR="00E02310" w:rsidRDefault="00E02310" w:rsidP="00E02310">
      <w:r>
        <w:t>profit = s - cost</w:t>
      </w:r>
    </w:p>
    <w:p w14:paraId="179B64D7" w14:textId="77777777" w:rsidR="00E02310" w:rsidRDefault="00E02310" w:rsidP="00E02310">
      <w:proofErr w:type="gramStart"/>
      <w:r>
        <w:t>print(</w:t>
      </w:r>
      <w:proofErr w:type="gramEnd"/>
      <w:r>
        <w:t xml:space="preserve">"Total Cost:", </w:t>
      </w:r>
      <w:proofErr w:type="gramStart"/>
      <w:r>
        <w:t>round(</w:t>
      </w:r>
      <w:proofErr w:type="gramEnd"/>
      <w:r>
        <w:t>cost, 2))</w:t>
      </w:r>
    </w:p>
    <w:p w14:paraId="3F7839E3" w14:textId="77777777" w:rsidR="00E02310" w:rsidRDefault="00E02310" w:rsidP="00E02310">
      <w:proofErr w:type="gramStart"/>
      <w:r>
        <w:t>print(</w:t>
      </w:r>
      <w:proofErr w:type="gramEnd"/>
      <w:r>
        <w:t xml:space="preserve">"Profit:", </w:t>
      </w:r>
      <w:proofErr w:type="gramStart"/>
      <w:r>
        <w:t>round(</w:t>
      </w:r>
      <w:proofErr w:type="gramEnd"/>
      <w:r>
        <w:t>profit, 2))</w:t>
      </w:r>
    </w:p>
    <w:p w14:paraId="380E98F9" w14:textId="025192A2" w:rsidR="00E02310" w:rsidRPr="00E02310" w:rsidRDefault="00E02310" w:rsidP="00E02310">
      <w:proofErr w:type="gramStart"/>
      <w:r>
        <w:t>print(</w:t>
      </w:r>
      <w:proofErr w:type="gramEnd"/>
      <w:r>
        <w:t>"Target Achieved" if profit &gt;= 500 else "Target Not Achieved")</w:t>
      </w:r>
    </w:p>
    <w:p w14:paraId="19407BAD" w14:textId="77777777" w:rsidR="00B06E9C" w:rsidRDefault="004E75D1">
      <w:pPr>
        <w:pStyle w:val="Heading2"/>
      </w:pPr>
      <w:r>
        <w:t>8. Test Cases</w:t>
      </w:r>
    </w:p>
    <w:p w14:paraId="2A35DDF4" w14:textId="77777777" w:rsidR="00E02310" w:rsidRDefault="00E02310" w:rsidP="00E02310">
      <w:r>
        <w:t>Input:</w:t>
      </w:r>
    </w:p>
    <w:p w14:paraId="6F90919C" w14:textId="77777777" w:rsidR="00E02310" w:rsidRDefault="00E02310" w:rsidP="00E02310">
      <w:r>
        <w:t>Material: 500</w:t>
      </w:r>
    </w:p>
    <w:p w14:paraId="182F01D0" w14:textId="77777777" w:rsidR="00E02310" w:rsidRDefault="00E02310" w:rsidP="00E02310">
      <w:proofErr w:type="spellStart"/>
      <w:r>
        <w:t>Labour</w:t>
      </w:r>
      <w:proofErr w:type="spellEnd"/>
      <w:r>
        <w:t>: 200</w:t>
      </w:r>
    </w:p>
    <w:p w14:paraId="5E655104" w14:textId="7F13204A" w:rsidR="00E02310" w:rsidRDefault="00E02310" w:rsidP="00E02310">
      <w:r>
        <w:t>Machine: 100</w:t>
      </w:r>
      <w:r w:rsidR="004E2801">
        <w:t>5</w:t>
      </w:r>
    </w:p>
    <w:p w14:paraId="6FE1F917" w14:textId="77777777" w:rsidR="00E02310" w:rsidRDefault="00E02310" w:rsidP="00E02310">
      <w:r>
        <w:t>Wastage: 10</w:t>
      </w:r>
    </w:p>
    <w:p w14:paraId="54C4F0A5" w14:textId="39D99116" w:rsidR="00E02310" w:rsidRDefault="00E02310" w:rsidP="00E02310">
      <w:r>
        <w:t>Selling price: 1500</w:t>
      </w:r>
    </w:p>
    <w:p w14:paraId="2250C80E" w14:textId="77777777" w:rsidR="00E02310" w:rsidRDefault="00E02310" w:rsidP="00E02310">
      <w:r>
        <w:t>Output:</w:t>
      </w:r>
    </w:p>
    <w:p w14:paraId="101779F6" w14:textId="77777777" w:rsidR="00E02310" w:rsidRDefault="00E02310" w:rsidP="00E02310">
      <w:r>
        <w:t>Total Cost: 880.0</w:t>
      </w:r>
    </w:p>
    <w:p w14:paraId="6FAE80AC" w14:textId="77777777" w:rsidR="00E02310" w:rsidRDefault="00E02310" w:rsidP="00E02310">
      <w:r>
        <w:t>Profit: 620.0</w:t>
      </w:r>
    </w:p>
    <w:p w14:paraId="6E5A121A" w14:textId="148B2A11" w:rsidR="00E02310" w:rsidRDefault="00E02310" w:rsidP="00E02310">
      <w:r>
        <w:t>Target Achieved</w:t>
      </w:r>
    </w:p>
    <w:p w14:paraId="45110A5C" w14:textId="77777777" w:rsidR="00E02310" w:rsidRDefault="00E02310" w:rsidP="00E02310">
      <w:r>
        <w:lastRenderedPageBreak/>
        <w:t>Input:</w:t>
      </w:r>
    </w:p>
    <w:p w14:paraId="39C737C6" w14:textId="77777777" w:rsidR="00E02310" w:rsidRDefault="00E02310" w:rsidP="00E02310">
      <w:r>
        <w:t>Material: 600</w:t>
      </w:r>
    </w:p>
    <w:p w14:paraId="2AB3844B" w14:textId="77777777" w:rsidR="00E02310" w:rsidRDefault="00E02310" w:rsidP="00E02310">
      <w:proofErr w:type="spellStart"/>
      <w:r>
        <w:t>Labour</w:t>
      </w:r>
      <w:proofErr w:type="spellEnd"/>
      <w:r>
        <w:t>: 300</w:t>
      </w:r>
    </w:p>
    <w:p w14:paraId="43E6F129" w14:textId="77777777" w:rsidR="00E02310" w:rsidRDefault="00E02310" w:rsidP="00E02310">
      <w:r>
        <w:t>Machine: 200</w:t>
      </w:r>
    </w:p>
    <w:p w14:paraId="0DBE896A" w14:textId="77777777" w:rsidR="00E02310" w:rsidRDefault="00E02310" w:rsidP="00E02310">
      <w:r>
        <w:t>Wastage: 10</w:t>
      </w:r>
    </w:p>
    <w:p w14:paraId="60573CDF" w14:textId="2ACAB75D" w:rsidR="00E02310" w:rsidRDefault="00E02310" w:rsidP="00E02310">
      <w:r>
        <w:t>Selling price: 1200</w:t>
      </w:r>
    </w:p>
    <w:p w14:paraId="0DC71FFD" w14:textId="77777777" w:rsidR="00E02310" w:rsidRDefault="00E02310" w:rsidP="00E02310">
      <w:r>
        <w:t>Output:</w:t>
      </w:r>
    </w:p>
    <w:p w14:paraId="2B22F2BF" w14:textId="77777777" w:rsidR="00E02310" w:rsidRDefault="00E02310" w:rsidP="00E02310">
      <w:r>
        <w:t>Total Cost: 1210.0</w:t>
      </w:r>
    </w:p>
    <w:p w14:paraId="76C747F3" w14:textId="77777777" w:rsidR="00E02310" w:rsidRDefault="00E02310" w:rsidP="00E02310">
      <w:r>
        <w:t>Profit: -10.0</w:t>
      </w:r>
    </w:p>
    <w:p w14:paraId="1195D97A" w14:textId="562028D1" w:rsidR="00E02310" w:rsidRDefault="00E02310" w:rsidP="00E02310">
      <w:r>
        <w:t>Target Not Achieved</w:t>
      </w:r>
    </w:p>
    <w:p w14:paraId="7FBCD980" w14:textId="77777777" w:rsidR="00E02310" w:rsidRPr="00E02310" w:rsidRDefault="00E02310" w:rsidP="00E02310"/>
    <w:p w14:paraId="13DF0BC6" w14:textId="77777777" w:rsidR="00B06E9C" w:rsidRDefault="004E75D1">
      <w:pPr>
        <w:pStyle w:val="Heading2"/>
      </w:pPr>
      <w:r>
        <w:t>9. Output</w:t>
      </w:r>
    </w:p>
    <w:p w14:paraId="49E763DC" w14:textId="472D48B2" w:rsidR="004E2801" w:rsidRDefault="004E2801" w:rsidP="004E2801">
      <w:r>
        <w:rPr>
          <w:noProof/>
        </w:rPr>
        <w:drawing>
          <wp:inline distT="0" distB="0" distL="0" distR="0" wp14:anchorId="27819821" wp14:editId="6DD950F7">
            <wp:extent cx="6309360" cy="1348740"/>
            <wp:effectExtent l="0" t="0" r="0" b="3810"/>
            <wp:docPr id="13347917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E98F5" w14:textId="67737B5A" w:rsidR="004E2801" w:rsidRPr="004E2801" w:rsidRDefault="004E2801" w:rsidP="004E2801">
      <w:r>
        <w:rPr>
          <w:noProof/>
        </w:rPr>
        <w:drawing>
          <wp:inline distT="0" distB="0" distL="0" distR="0" wp14:anchorId="31A0E279" wp14:editId="188503F1">
            <wp:extent cx="6309360" cy="868680"/>
            <wp:effectExtent l="0" t="0" r="0" b="7620"/>
            <wp:docPr id="19483752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C9A1" w14:textId="77777777" w:rsidR="00B06E9C" w:rsidRDefault="004E75D1">
      <w:pPr>
        <w:pStyle w:val="Heading2"/>
      </w:pPr>
      <w:r>
        <w:t>10. Conclusion</w:t>
      </w:r>
    </w:p>
    <w:p w14:paraId="30450852" w14:textId="77777777" w:rsidR="00B06E9C" w:rsidRDefault="004E75D1">
      <w:r>
        <w:t>The validator checks multiple independent rules and reports specific failures, making the result more useful than a simple valid/invalid response.</w:t>
      </w:r>
    </w:p>
    <w:p w14:paraId="635CFBAB" w14:textId="77777777" w:rsidR="00B06E9C" w:rsidRDefault="004E75D1">
      <w:r>
        <w:br w:type="page"/>
      </w:r>
    </w:p>
    <w:p w14:paraId="012FACB6" w14:textId="77777777" w:rsidR="00B06E9C" w:rsidRDefault="004E75D1">
      <w:pPr>
        <w:pStyle w:val="Heading1"/>
      </w:pPr>
      <w:r>
        <w:lastRenderedPageBreak/>
        <w:t>9. Student Marks Matrix Analysis</w:t>
      </w:r>
    </w:p>
    <w:p w14:paraId="1D017093" w14:textId="77777777" w:rsidR="00B06E9C" w:rsidRDefault="004E75D1">
      <w:pPr>
        <w:pStyle w:val="Heading2"/>
      </w:pPr>
      <w:r>
        <w:t>1. Problem Statement</w:t>
      </w:r>
    </w:p>
    <w:p w14:paraId="5B48828E" w14:textId="77777777" w:rsidR="00B06E9C" w:rsidRDefault="004E75D1">
      <w:proofErr w:type="spellStart"/>
      <w:r>
        <w:t>Analyse</w:t>
      </w:r>
      <w:proofErr w:type="spellEnd"/>
      <w:r>
        <w:t xml:space="preserve"> a nested list of student marks across subjects. Calculate each student's total and average, calculate subject averages, identify the top performer, and flag subjects with low averages.</w:t>
      </w:r>
    </w:p>
    <w:p w14:paraId="07C56E0C" w14:textId="77777777" w:rsidR="00B06E9C" w:rsidRDefault="004E75D1">
      <w:pPr>
        <w:pStyle w:val="Heading2"/>
      </w:pPr>
      <w:r>
        <w:t>2. Objectives</w:t>
      </w:r>
    </w:p>
    <w:p w14:paraId="3C1B8618" w14:textId="77777777" w:rsidR="00B06E9C" w:rsidRDefault="004E75D1">
      <w:pPr>
        <w:pStyle w:val="ListBullet"/>
      </w:pPr>
      <w:r>
        <w:t>Use a nested list to represent a marks matrix.</w:t>
      </w:r>
    </w:p>
    <w:p w14:paraId="06F4285B" w14:textId="77777777" w:rsidR="00B06E9C" w:rsidRDefault="004E75D1">
      <w:pPr>
        <w:pStyle w:val="ListBullet"/>
      </w:pPr>
      <w:r>
        <w:t>Calculate row-wise and column-wise statistics.</w:t>
      </w:r>
    </w:p>
    <w:p w14:paraId="5FBCD22B" w14:textId="77777777" w:rsidR="00B06E9C" w:rsidRDefault="004E75D1">
      <w:pPr>
        <w:pStyle w:val="ListBullet"/>
      </w:pPr>
      <w:r>
        <w:t>Identify top performer and low-average subjects.</w:t>
      </w:r>
    </w:p>
    <w:p w14:paraId="69D7B4C7" w14:textId="77777777" w:rsidR="00B06E9C" w:rsidRDefault="004E75D1">
      <w:pPr>
        <w:pStyle w:val="Heading2"/>
      </w:pPr>
      <w:r>
        <w:t>3. Assumptions</w:t>
      </w:r>
    </w:p>
    <w:p w14:paraId="133F2B7C" w14:textId="77777777" w:rsidR="00B06E9C" w:rsidRDefault="004E75D1">
      <w:pPr>
        <w:pStyle w:val="ListBullet"/>
      </w:pPr>
      <w:r>
        <w:t xml:space="preserve">Rows represent students and columns represent Python, </w:t>
      </w:r>
      <w:proofErr w:type="spellStart"/>
      <w:r>
        <w:t>Maths</w:t>
      </w:r>
      <w:proofErr w:type="spellEnd"/>
      <w:r>
        <w:t>, and English.</w:t>
      </w:r>
    </w:p>
    <w:p w14:paraId="7973EAD1" w14:textId="77777777" w:rsidR="00B06E9C" w:rsidRDefault="004E75D1">
      <w:pPr>
        <w:pStyle w:val="ListBullet"/>
      </w:pPr>
      <w:r>
        <w:t>Each mark is between 0 and 100.</w:t>
      </w:r>
    </w:p>
    <w:p w14:paraId="6F044BA9" w14:textId="77777777" w:rsidR="00B06E9C" w:rsidRDefault="004E75D1">
      <w:pPr>
        <w:pStyle w:val="ListBullet"/>
      </w:pPr>
      <w:r>
        <w:t>A subject average below 50 is considered low.</w:t>
      </w:r>
    </w:p>
    <w:p w14:paraId="12D7766D" w14:textId="77777777" w:rsidR="00B06E9C" w:rsidRDefault="004E75D1">
      <w:pPr>
        <w:pStyle w:val="Heading2"/>
      </w:pPr>
      <w:r>
        <w:t>4. Algorithm</w:t>
      </w:r>
    </w:p>
    <w:p w14:paraId="6EE6F9F4" w14:textId="77777777" w:rsidR="00B06E9C" w:rsidRDefault="004E75D1">
      <w:r>
        <w:t>1. Create the marks matrix and student/subject labels.</w:t>
      </w:r>
    </w:p>
    <w:p w14:paraId="2E0FF4FC" w14:textId="77777777" w:rsidR="00B06E9C" w:rsidRDefault="004E75D1">
      <w:r>
        <w:t>2. Calculate each student's total and average.</w:t>
      </w:r>
    </w:p>
    <w:p w14:paraId="35363E64" w14:textId="77777777" w:rsidR="00B06E9C" w:rsidRDefault="004E75D1">
      <w:r>
        <w:t>3. Calculate each subject's average.</w:t>
      </w:r>
    </w:p>
    <w:p w14:paraId="7D0449CE" w14:textId="77777777" w:rsidR="00B06E9C" w:rsidRDefault="004E75D1">
      <w:r>
        <w:t>4. Identify the student with the highest total.</w:t>
      </w:r>
    </w:p>
    <w:p w14:paraId="28906EFB" w14:textId="77777777" w:rsidR="00B06E9C" w:rsidRDefault="004E75D1">
      <w:r>
        <w:t>5. List subjects with average below 50.</w:t>
      </w:r>
    </w:p>
    <w:p w14:paraId="47FE527F" w14:textId="77777777" w:rsidR="00B06E9C" w:rsidRDefault="004E75D1">
      <w:pPr>
        <w:pStyle w:val="Heading2"/>
      </w:pPr>
      <w:r>
        <w:t>5. Flowchart</w:t>
      </w:r>
    </w:p>
    <w:p w14:paraId="02AFBEA3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37E7CCCD" wp14:editId="52A8A937">
            <wp:extent cx="4937760" cy="38463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0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1274B" w14:textId="77777777" w:rsidR="00B06E9C" w:rsidRDefault="004E75D1">
      <w:pPr>
        <w:pStyle w:val="Heading2"/>
      </w:pPr>
      <w:r>
        <w:lastRenderedPageBreak/>
        <w:t>6. Pseudocode</w:t>
      </w:r>
    </w:p>
    <w:p w14:paraId="0CA550D1" w14:textId="77777777" w:rsidR="00155C99" w:rsidRDefault="00155C99" w:rsidP="00155C99">
      <w:r>
        <w:t>BEGIN</w:t>
      </w:r>
    </w:p>
    <w:p w14:paraId="3D1A11F5" w14:textId="77777777" w:rsidR="00155C99" w:rsidRDefault="00155C99" w:rsidP="00155C99">
      <w:r>
        <w:t>INPUT expense in foreign currency</w:t>
      </w:r>
    </w:p>
    <w:p w14:paraId="2C2FA80A" w14:textId="77777777" w:rsidR="00155C99" w:rsidRDefault="00155C99" w:rsidP="00155C99">
      <w:r>
        <w:t>INPUT exchange rate and conversion fee</w:t>
      </w:r>
    </w:p>
    <w:p w14:paraId="3B4E5EC6" w14:textId="77777777" w:rsidR="00155C99" w:rsidRDefault="00155C99" w:rsidP="00155C99">
      <w:r>
        <w:t>CONVERT expense into local currency</w:t>
      </w:r>
    </w:p>
    <w:p w14:paraId="4896B549" w14:textId="77777777" w:rsidR="00155C99" w:rsidRDefault="00155C99" w:rsidP="00155C99">
      <w:r>
        <w:t>ADD conversion fee</w:t>
      </w:r>
    </w:p>
    <w:p w14:paraId="58B585D0" w14:textId="77777777" w:rsidR="00155C99" w:rsidRDefault="00155C99" w:rsidP="00155C99">
      <w:r>
        <w:t>COMPARE total expense with budget</w:t>
      </w:r>
    </w:p>
    <w:p w14:paraId="46DB63AA" w14:textId="77777777" w:rsidR="00155C99" w:rsidRDefault="00155C99" w:rsidP="00155C99">
      <w:r>
        <w:t>DISPLAY largest expense category</w:t>
      </w:r>
    </w:p>
    <w:p w14:paraId="37C7F932" w14:textId="698B4832" w:rsidR="00155C99" w:rsidRPr="00155C99" w:rsidRDefault="00155C99" w:rsidP="00155C99">
      <w:r>
        <w:t>END</w:t>
      </w:r>
    </w:p>
    <w:p w14:paraId="4E3F00F9" w14:textId="77777777" w:rsidR="00B06E9C" w:rsidRDefault="004E75D1">
      <w:pPr>
        <w:pStyle w:val="Heading2"/>
      </w:pPr>
      <w:r>
        <w:t>7. Python Source Code</w:t>
      </w:r>
    </w:p>
    <w:p w14:paraId="16C6BDDF" w14:textId="77777777" w:rsidR="00155C99" w:rsidRDefault="00155C99" w:rsidP="00155C99">
      <w:r>
        <w:t xml:space="preserve">amount = </w:t>
      </w:r>
      <w:proofErr w:type="gramStart"/>
      <w:r>
        <w:t>float(input(</w:t>
      </w:r>
      <w:proofErr w:type="gramEnd"/>
      <w:r>
        <w:t>"Enter foreign expense: "))</w:t>
      </w:r>
    </w:p>
    <w:p w14:paraId="616ECBD5" w14:textId="77777777" w:rsidR="00155C99" w:rsidRDefault="00155C99" w:rsidP="00155C99">
      <w:r>
        <w:t xml:space="preserve">rate = </w:t>
      </w:r>
      <w:proofErr w:type="gramStart"/>
      <w:r>
        <w:t>float(input(</w:t>
      </w:r>
      <w:proofErr w:type="gramEnd"/>
      <w:r>
        <w:t>"Enter exchange rate: "))</w:t>
      </w:r>
    </w:p>
    <w:p w14:paraId="728EA795" w14:textId="77777777" w:rsidR="00155C99" w:rsidRDefault="00155C99" w:rsidP="00155C99">
      <w:r>
        <w:t xml:space="preserve">fee = </w:t>
      </w:r>
      <w:proofErr w:type="gramStart"/>
      <w:r>
        <w:t>float(input(</w:t>
      </w:r>
      <w:proofErr w:type="gramEnd"/>
      <w:r>
        <w:t>"Enter conversion fee: "))</w:t>
      </w:r>
    </w:p>
    <w:p w14:paraId="65BFECF9" w14:textId="77777777" w:rsidR="00155C99" w:rsidRDefault="00155C99" w:rsidP="00155C99">
      <w:r>
        <w:t xml:space="preserve">budget = </w:t>
      </w:r>
      <w:proofErr w:type="gramStart"/>
      <w:r>
        <w:t>float(input(</w:t>
      </w:r>
      <w:proofErr w:type="gramEnd"/>
      <w:r>
        <w:t>"Enter budget: "))</w:t>
      </w:r>
    </w:p>
    <w:p w14:paraId="0EF2F164" w14:textId="77777777" w:rsidR="00155C99" w:rsidRDefault="00155C99" w:rsidP="00155C99">
      <w:r>
        <w:t>total = amount * rate + fee</w:t>
      </w:r>
    </w:p>
    <w:p w14:paraId="19233025" w14:textId="77777777" w:rsidR="00155C99" w:rsidRDefault="00155C99" w:rsidP="00155C99">
      <w:proofErr w:type="gramStart"/>
      <w:r>
        <w:t>print(</w:t>
      </w:r>
      <w:proofErr w:type="gramEnd"/>
      <w:r>
        <w:t>"Total Expense:", total)</w:t>
      </w:r>
    </w:p>
    <w:p w14:paraId="669ED780" w14:textId="75FAB25C" w:rsidR="00155C99" w:rsidRPr="00155C99" w:rsidRDefault="00155C99" w:rsidP="00155C99">
      <w:proofErr w:type="gramStart"/>
      <w:r>
        <w:t>print(</w:t>
      </w:r>
      <w:proofErr w:type="gramEnd"/>
      <w:r>
        <w:t>"Within Budget" if total &lt;= budget else "Over Budget")</w:t>
      </w:r>
    </w:p>
    <w:p w14:paraId="641DD396" w14:textId="77777777" w:rsidR="00B06E9C" w:rsidRDefault="004E75D1">
      <w:pPr>
        <w:pStyle w:val="Heading2"/>
      </w:pPr>
      <w:r>
        <w:t>8. Test Cases</w:t>
      </w:r>
    </w:p>
    <w:p w14:paraId="73C7695A" w14:textId="77777777" w:rsidR="00155C99" w:rsidRDefault="00155C99" w:rsidP="00155C99"/>
    <w:p w14:paraId="673F2EB9" w14:textId="77777777" w:rsidR="00155C99" w:rsidRDefault="00155C99" w:rsidP="00155C99">
      <w:r>
        <w:t>Input:</w:t>
      </w:r>
    </w:p>
    <w:p w14:paraId="7DF066B7" w14:textId="77777777" w:rsidR="00155C99" w:rsidRDefault="00155C99" w:rsidP="00155C99">
      <w:r>
        <w:t>Foreign expense: 100</w:t>
      </w:r>
    </w:p>
    <w:p w14:paraId="0AA16FD2" w14:textId="77777777" w:rsidR="00155C99" w:rsidRDefault="00155C99" w:rsidP="00155C99">
      <w:r>
        <w:t>Exchange rate: 80</w:t>
      </w:r>
    </w:p>
    <w:p w14:paraId="6E4B9025" w14:textId="77777777" w:rsidR="00155C99" w:rsidRDefault="00155C99" w:rsidP="00155C99">
      <w:r>
        <w:t>Fee: 50</w:t>
      </w:r>
    </w:p>
    <w:p w14:paraId="03BDBF8D" w14:textId="0998E3D0" w:rsidR="00155C99" w:rsidRDefault="00155C99" w:rsidP="00155C99">
      <w:r>
        <w:t>Budget: 10000</w:t>
      </w:r>
    </w:p>
    <w:p w14:paraId="216A4437" w14:textId="77777777" w:rsidR="00155C99" w:rsidRDefault="00155C99" w:rsidP="00155C99">
      <w:r>
        <w:t>Output:</w:t>
      </w:r>
    </w:p>
    <w:p w14:paraId="04C7AA1B" w14:textId="77777777" w:rsidR="00155C99" w:rsidRDefault="00155C99" w:rsidP="00155C99">
      <w:r>
        <w:t>Total Expense: 8050.0</w:t>
      </w:r>
    </w:p>
    <w:p w14:paraId="5A245CAD" w14:textId="7AD58327" w:rsidR="00155C99" w:rsidRDefault="00155C99" w:rsidP="00155C99">
      <w:r>
        <w:t>Within Budget</w:t>
      </w:r>
    </w:p>
    <w:p w14:paraId="45DD8906" w14:textId="77777777" w:rsidR="00155C99" w:rsidRDefault="00155C99" w:rsidP="00155C99">
      <w:r>
        <w:t>Input:</w:t>
      </w:r>
    </w:p>
    <w:p w14:paraId="5EDE823F" w14:textId="77777777" w:rsidR="00155C99" w:rsidRDefault="00155C99" w:rsidP="00155C99">
      <w:r>
        <w:t>Foreign expense: 150</w:t>
      </w:r>
    </w:p>
    <w:p w14:paraId="19378747" w14:textId="77777777" w:rsidR="00155C99" w:rsidRDefault="00155C99" w:rsidP="00155C99">
      <w:r>
        <w:t>Exchange rate: 80</w:t>
      </w:r>
    </w:p>
    <w:p w14:paraId="024D60D9" w14:textId="77777777" w:rsidR="00155C99" w:rsidRDefault="00155C99" w:rsidP="00155C99">
      <w:r>
        <w:t>Fee: 100</w:t>
      </w:r>
    </w:p>
    <w:p w14:paraId="6D892531" w14:textId="77777777" w:rsidR="00155C99" w:rsidRDefault="00155C99" w:rsidP="00155C99">
      <w:r>
        <w:t>Budget: 10000</w:t>
      </w:r>
    </w:p>
    <w:p w14:paraId="4164CA21" w14:textId="77777777" w:rsidR="00155C99" w:rsidRDefault="00155C99" w:rsidP="00155C99"/>
    <w:p w14:paraId="52AB322C" w14:textId="77777777" w:rsidR="00155C99" w:rsidRDefault="00155C99" w:rsidP="00155C99">
      <w:r>
        <w:t>Output:</w:t>
      </w:r>
    </w:p>
    <w:p w14:paraId="0CB0A831" w14:textId="77777777" w:rsidR="00155C99" w:rsidRDefault="00155C99" w:rsidP="00155C99">
      <w:r>
        <w:t>Total Expense: 12100.0</w:t>
      </w:r>
    </w:p>
    <w:p w14:paraId="41551F57" w14:textId="703109FC" w:rsidR="00155C99" w:rsidRPr="00155C99" w:rsidRDefault="00155C99" w:rsidP="00155C99">
      <w:r>
        <w:t>Over Budget</w:t>
      </w:r>
    </w:p>
    <w:p w14:paraId="182AAC10" w14:textId="77777777" w:rsidR="00B06E9C" w:rsidRDefault="004E75D1">
      <w:pPr>
        <w:pStyle w:val="Heading2"/>
      </w:pPr>
      <w:r>
        <w:t>9. Output</w:t>
      </w:r>
    </w:p>
    <w:p w14:paraId="4B050B45" w14:textId="7B181E2D" w:rsidR="00155C99" w:rsidRDefault="00155C99" w:rsidP="00155C99">
      <w:r>
        <w:rPr>
          <w:noProof/>
        </w:rPr>
        <w:drawing>
          <wp:inline distT="0" distB="0" distL="0" distR="0" wp14:anchorId="070BEC43" wp14:editId="1BCDF4D1">
            <wp:extent cx="6309360" cy="1661160"/>
            <wp:effectExtent l="0" t="0" r="0" b="0"/>
            <wp:docPr id="2010613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EE455" w14:textId="754AC7F8" w:rsidR="00155C99" w:rsidRPr="00155C99" w:rsidRDefault="004E2801" w:rsidP="00155C99">
      <w:r>
        <w:rPr>
          <w:noProof/>
        </w:rPr>
        <w:drawing>
          <wp:inline distT="0" distB="0" distL="0" distR="0" wp14:anchorId="63DDF05A" wp14:editId="18173509">
            <wp:extent cx="6309360" cy="1478280"/>
            <wp:effectExtent l="0" t="0" r="0" b="7620"/>
            <wp:docPr id="614228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9EBB" w14:textId="7A78632B" w:rsidR="00B06E9C" w:rsidRDefault="004E75D1">
      <w:r>
        <w:rPr>
          <w:rFonts w:ascii="Consolas" w:hAnsi="Consolas"/>
          <w:sz w:val="16"/>
        </w:rPr>
        <w:br/>
      </w:r>
    </w:p>
    <w:p w14:paraId="7D313942" w14:textId="77777777" w:rsidR="00B06E9C" w:rsidRDefault="004E75D1">
      <w:pPr>
        <w:pStyle w:val="Heading2"/>
      </w:pPr>
      <w:r>
        <w:t>10. Conclusion</w:t>
      </w:r>
    </w:p>
    <w:p w14:paraId="646E8432" w14:textId="77777777" w:rsidR="00B06E9C" w:rsidRDefault="004E75D1">
      <w:r>
        <w:t>The marks matrix demonstrates nested-list processing, row and column calculations, and identification of the highest-performing student.</w:t>
      </w:r>
    </w:p>
    <w:p w14:paraId="7ED26FAA" w14:textId="77777777" w:rsidR="00B06E9C" w:rsidRDefault="004E75D1">
      <w:r>
        <w:br w:type="page"/>
      </w:r>
    </w:p>
    <w:p w14:paraId="6A12D679" w14:textId="77777777" w:rsidR="00B06E9C" w:rsidRDefault="004E75D1">
      <w:pPr>
        <w:pStyle w:val="Heading1"/>
      </w:pPr>
      <w:r>
        <w:lastRenderedPageBreak/>
        <w:t>10. Food Waste Monitoring System</w:t>
      </w:r>
    </w:p>
    <w:p w14:paraId="6FBADAC3" w14:textId="77777777" w:rsidR="00B06E9C" w:rsidRDefault="004E75D1">
      <w:pPr>
        <w:pStyle w:val="Heading2"/>
      </w:pPr>
      <w:r>
        <w:t>1. Problem Statement</w:t>
      </w:r>
    </w:p>
    <w:p w14:paraId="6E675FE0" w14:textId="77777777" w:rsidR="00B06E9C" w:rsidRDefault="004E75D1">
      <w:r>
        <w:t>Compare meals prepared, meals served, and leftovers over several days. Calculate waste percentages and identify days where waste exceeds an acceptable threshold.</w:t>
      </w:r>
    </w:p>
    <w:p w14:paraId="0ED60A17" w14:textId="77777777" w:rsidR="00B06E9C" w:rsidRDefault="004E75D1">
      <w:pPr>
        <w:pStyle w:val="Heading2"/>
      </w:pPr>
      <w:r>
        <w:t>2. Objectives</w:t>
      </w:r>
    </w:p>
    <w:p w14:paraId="444DD59E" w14:textId="77777777" w:rsidR="00B06E9C" w:rsidRDefault="004E75D1">
      <w:pPr>
        <w:pStyle w:val="ListBullet"/>
      </w:pPr>
      <w:r>
        <w:t>Calculate leftover meals and waste percentage.</w:t>
      </w:r>
    </w:p>
    <w:p w14:paraId="7908F040" w14:textId="77777777" w:rsidR="00B06E9C" w:rsidRDefault="004E75D1">
      <w:pPr>
        <w:pStyle w:val="ListBullet"/>
      </w:pPr>
      <w:r>
        <w:t>Compare daily waste against a threshold.</w:t>
      </w:r>
    </w:p>
    <w:p w14:paraId="66F5CFFE" w14:textId="77777777" w:rsidR="00B06E9C" w:rsidRDefault="004E75D1">
      <w:pPr>
        <w:pStyle w:val="ListBullet"/>
      </w:pPr>
      <w:r>
        <w:t>Summarize total waste over the period.</w:t>
      </w:r>
    </w:p>
    <w:p w14:paraId="7F393024" w14:textId="77777777" w:rsidR="00B06E9C" w:rsidRDefault="004E75D1">
      <w:pPr>
        <w:pStyle w:val="Heading2"/>
      </w:pPr>
      <w:r>
        <w:t>3. Assumptions</w:t>
      </w:r>
    </w:p>
    <w:p w14:paraId="4FF8D25C" w14:textId="77777777" w:rsidR="00B06E9C" w:rsidRDefault="004E75D1">
      <w:pPr>
        <w:pStyle w:val="ListBullet"/>
      </w:pPr>
      <w:r>
        <w:t>Meals prepared and served are non-negative integers.</w:t>
      </w:r>
    </w:p>
    <w:p w14:paraId="17AAE1E0" w14:textId="77777777" w:rsidR="00B06E9C" w:rsidRDefault="004E75D1">
      <w:pPr>
        <w:pStyle w:val="ListBullet"/>
      </w:pPr>
      <w:r>
        <w:t>Leftovers = prepared − served.</w:t>
      </w:r>
    </w:p>
    <w:p w14:paraId="11A808AC" w14:textId="77777777" w:rsidR="00B06E9C" w:rsidRDefault="004E75D1">
      <w:pPr>
        <w:pStyle w:val="ListBullet"/>
      </w:pPr>
      <w:r>
        <w:t>Waste percentage = leftovers / prepared × 100.</w:t>
      </w:r>
    </w:p>
    <w:p w14:paraId="76616E18" w14:textId="77777777" w:rsidR="00B06E9C" w:rsidRDefault="004E75D1">
      <w:pPr>
        <w:pStyle w:val="ListBullet"/>
      </w:pPr>
      <w:r>
        <w:t>A day is flagged if waste percentage exceeds 10%; prepared meals must be greater than zero.</w:t>
      </w:r>
    </w:p>
    <w:p w14:paraId="12C99717" w14:textId="77777777" w:rsidR="00B06E9C" w:rsidRDefault="004E75D1">
      <w:pPr>
        <w:pStyle w:val="Heading2"/>
      </w:pPr>
      <w:r>
        <w:t>4. Algorithm</w:t>
      </w:r>
    </w:p>
    <w:p w14:paraId="5AB6174F" w14:textId="77777777" w:rsidR="00B06E9C" w:rsidRDefault="004E75D1">
      <w:r>
        <w:t>1. Store daily prepared and served counts in a list of tuples.</w:t>
      </w:r>
    </w:p>
    <w:p w14:paraId="16A91641" w14:textId="77777777" w:rsidR="00B06E9C" w:rsidRDefault="004E75D1">
      <w:r>
        <w:t>2. Calculate leftovers and percentage for each day.</w:t>
      </w:r>
    </w:p>
    <w:p w14:paraId="6FC78C4F" w14:textId="77777777" w:rsidR="00B06E9C" w:rsidRDefault="004E75D1">
      <w:r>
        <w:t>3. Flag waste percentages above 10%.</w:t>
      </w:r>
    </w:p>
    <w:p w14:paraId="555EA497" w14:textId="77777777" w:rsidR="00B06E9C" w:rsidRDefault="004E75D1">
      <w:r>
        <w:t>4. Sum total prepared, served, and leftover meals.</w:t>
      </w:r>
    </w:p>
    <w:p w14:paraId="2ADD124B" w14:textId="77777777" w:rsidR="00B06E9C" w:rsidRDefault="004E75D1">
      <w:r>
        <w:t>5. Print daily and overall results.</w:t>
      </w:r>
    </w:p>
    <w:p w14:paraId="7E138E20" w14:textId="77777777" w:rsidR="00B06E9C" w:rsidRDefault="004E75D1">
      <w:pPr>
        <w:pStyle w:val="Heading2"/>
      </w:pPr>
      <w:r>
        <w:t>5. Flowchart</w:t>
      </w:r>
    </w:p>
    <w:p w14:paraId="4F405B62" w14:textId="77777777" w:rsidR="00B06E9C" w:rsidRDefault="004E75D1">
      <w:pPr>
        <w:jc w:val="center"/>
      </w:pPr>
      <w:r>
        <w:rPr>
          <w:noProof/>
        </w:rPr>
        <w:drawing>
          <wp:inline distT="0" distB="0" distL="0" distR="0" wp14:anchorId="2B708D88" wp14:editId="17F25920">
            <wp:extent cx="4937760" cy="38463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84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9EE2" w14:textId="77777777" w:rsidR="00B06E9C" w:rsidRDefault="004E75D1">
      <w:pPr>
        <w:pStyle w:val="Heading2"/>
      </w:pPr>
      <w:r>
        <w:lastRenderedPageBreak/>
        <w:t>6. Pseudocode</w:t>
      </w:r>
    </w:p>
    <w:p w14:paraId="43B3ACE5" w14:textId="77777777" w:rsidR="00155C99" w:rsidRDefault="00155C99" w:rsidP="00155C99">
      <w:r>
        <w:t>BEGIN</w:t>
      </w:r>
    </w:p>
    <w:p w14:paraId="5EFC98B8" w14:textId="77777777" w:rsidR="00155C99" w:rsidRDefault="00155C99" w:rsidP="00155C99">
      <w:r>
        <w:t>INPUT venue, equipment, catering, transport and certificate costs</w:t>
      </w:r>
    </w:p>
    <w:p w14:paraId="1B7BA848" w14:textId="77777777" w:rsidR="00155C99" w:rsidRDefault="00155C99" w:rsidP="00155C99">
      <w:r>
        <w:t>INPUT sponsorship and participant contribution</w:t>
      </w:r>
    </w:p>
    <w:p w14:paraId="71F39909" w14:textId="77777777" w:rsidR="00155C99" w:rsidRDefault="00155C99" w:rsidP="00155C99">
      <w:r>
        <w:t>CALCULATE total cost</w:t>
      </w:r>
    </w:p>
    <w:p w14:paraId="2942E808" w14:textId="77777777" w:rsidR="00155C99" w:rsidRDefault="00155C99" w:rsidP="00155C99">
      <w:r>
        <w:t>CALCULATE shortfall after sponsorship</w:t>
      </w:r>
    </w:p>
    <w:p w14:paraId="06CC34D4" w14:textId="77777777" w:rsidR="00155C99" w:rsidRDefault="00155C99" w:rsidP="00155C99">
      <w:r>
        <w:t>CALCULATE minimum participants needed</w:t>
      </w:r>
    </w:p>
    <w:p w14:paraId="63136C26" w14:textId="77777777" w:rsidR="00155C99" w:rsidRDefault="00155C99" w:rsidP="00155C99">
      <w:r>
        <w:t>DISPLAY total cost and shortfall</w:t>
      </w:r>
    </w:p>
    <w:p w14:paraId="2D222D9A" w14:textId="7B28E46A" w:rsidR="00B06E9C" w:rsidRDefault="00155C99" w:rsidP="00155C99">
      <w:r>
        <w:t>END</w:t>
      </w:r>
    </w:p>
    <w:p w14:paraId="133C3D32" w14:textId="77777777" w:rsidR="00B06E9C" w:rsidRDefault="004E75D1">
      <w:pPr>
        <w:pStyle w:val="Heading2"/>
      </w:pPr>
      <w:r>
        <w:t>7. Python Source Code</w:t>
      </w:r>
    </w:p>
    <w:p w14:paraId="59E25985" w14:textId="77777777" w:rsidR="00155C99" w:rsidRDefault="00155C99" w:rsidP="00155C99">
      <w:r>
        <w:t xml:space="preserve">v = </w:t>
      </w:r>
      <w:proofErr w:type="gramStart"/>
      <w:r>
        <w:t>float(input(</w:t>
      </w:r>
      <w:proofErr w:type="gramEnd"/>
      <w:r>
        <w:t>"Venue cost: "))</w:t>
      </w:r>
    </w:p>
    <w:p w14:paraId="5B911968" w14:textId="77777777" w:rsidR="00155C99" w:rsidRDefault="00155C99" w:rsidP="00155C99">
      <w:r>
        <w:t xml:space="preserve">e = </w:t>
      </w:r>
      <w:proofErr w:type="gramStart"/>
      <w:r>
        <w:t>float(input(</w:t>
      </w:r>
      <w:proofErr w:type="gramEnd"/>
      <w:r>
        <w:t>"Equipment cost: "))</w:t>
      </w:r>
    </w:p>
    <w:p w14:paraId="68889FAB" w14:textId="77777777" w:rsidR="00155C99" w:rsidRDefault="00155C99" w:rsidP="00155C99">
      <w:r>
        <w:t xml:space="preserve">c = </w:t>
      </w:r>
      <w:proofErr w:type="gramStart"/>
      <w:r>
        <w:t>float(input(</w:t>
      </w:r>
      <w:proofErr w:type="gramEnd"/>
      <w:r>
        <w:t>"Catering cost: "))</w:t>
      </w:r>
    </w:p>
    <w:p w14:paraId="5C624ABF" w14:textId="77777777" w:rsidR="00155C99" w:rsidRDefault="00155C99" w:rsidP="00155C99">
      <w:r>
        <w:t xml:space="preserve">t = </w:t>
      </w:r>
      <w:proofErr w:type="gramStart"/>
      <w:r>
        <w:t>float(input(</w:t>
      </w:r>
      <w:proofErr w:type="gramEnd"/>
      <w:r>
        <w:t>"Transport cost: "))</w:t>
      </w:r>
    </w:p>
    <w:p w14:paraId="41DA633E" w14:textId="77777777" w:rsidR="00155C99" w:rsidRDefault="00155C99" w:rsidP="00155C99">
      <w:r>
        <w:t xml:space="preserve">s = </w:t>
      </w:r>
      <w:proofErr w:type="gramStart"/>
      <w:r>
        <w:t>float(input(</w:t>
      </w:r>
      <w:proofErr w:type="gramEnd"/>
      <w:r>
        <w:t>"Sponsorship: "))</w:t>
      </w:r>
    </w:p>
    <w:p w14:paraId="721E23E7" w14:textId="77777777" w:rsidR="00155C99" w:rsidRDefault="00155C99" w:rsidP="00155C99">
      <w:r>
        <w:t xml:space="preserve">fee = </w:t>
      </w:r>
      <w:proofErr w:type="gramStart"/>
      <w:r>
        <w:t>float(input(</w:t>
      </w:r>
      <w:proofErr w:type="gramEnd"/>
      <w:r>
        <w:t>"Contribution per participant: "))</w:t>
      </w:r>
    </w:p>
    <w:p w14:paraId="095441B8" w14:textId="77777777" w:rsidR="00155C99" w:rsidRDefault="00155C99" w:rsidP="00155C99">
      <w:r>
        <w:t>total = v + e + c + t</w:t>
      </w:r>
    </w:p>
    <w:p w14:paraId="0069D96F" w14:textId="77777777" w:rsidR="00155C99" w:rsidRDefault="00155C99" w:rsidP="00155C99">
      <w:r>
        <w:t xml:space="preserve">shortfall = </w:t>
      </w:r>
      <w:proofErr w:type="gramStart"/>
      <w:r>
        <w:t>max(</w:t>
      </w:r>
      <w:proofErr w:type="gramEnd"/>
      <w:r>
        <w:t>0, total - s)</w:t>
      </w:r>
    </w:p>
    <w:p w14:paraId="77C72387" w14:textId="77777777" w:rsidR="00155C99" w:rsidRDefault="00155C99" w:rsidP="00155C99">
      <w:proofErr w:type="gramStart"/>
      <w:r>
        <w:t>print(</w:t>
      </w:r>
      <w:proofErr w:type="gramEnd"/>
      <w:r>
        <w:t>"Total Cost:", total)</w:t>
      </w:r>
    </w:p>
    <w:p w14:paraId="2DAAF8B1" w14:textId="77777777" w:rsidR="00155C99" w:rsidRDefault="00155C99" w:rsidP="00155C99">
      <w:proofErr w:type="gramStart"/>
      <w:r>
        <w:t>print(</w:t>
      </w:r>
      <w:proofErr w:type="gramEnd"/>
      <w:r>
        <w:t>"Shortfall:", shortfall)</w:t>
      </w:r>
    </w:p>
    <w:p w14:paraId="3AF7F497" w14:textId="13136FE7" w:rsidR="00155C99" w:rsidRPr="00155C99" w:rsidRDefault="00155C99" w:rsidP="00155C99">
      <w:proofErr w:type="gramStart"/>
      <w:r>
        <w:t>print(</w:t>
      </w:r>
      <w:proofErr w:type="gramEnd"/>
      <w:r>
        <w:t xml:space="preserve">"Participants Needed:", </w:t>
      </w:r>
      <w:proofErr w:type="gramStart"/>
      <w:r>
        <w:t>int(</w:t>
      </w:r>
      <w:proofErr w:type="gramEnd"/>
      <w:r>
        <w:t>shortfall / fee) + (shortfall % fee &gt; 0))</w:t>
      </w:r>
    </w:p>
    <w:p w14:paraId="0A2C93B0" w14:textId="77777777" w:rsidR="00B06E9C" w:rsidRDefault="004E75D1">
      <w:pPr>
        <w:pStyle w:val="Heading2"/>
      </w:pPr>
      <w:r>
        <w:t>8. Test Cases</w:t>
      </w:r>
    </w:p>
    <w:p w14:paraId="3B280668" w14:textId="77777777" w:rsidR="00155C99" w:rsidRDefault="00155C99" w:rsidP="00155C99">
      <w:r>
        <w:t>Input:</w:t>
      </w:r>
    </w:p>
    <w:p w14:paraId="098AA006" w14:textId="77777777" w:rsidR="00155C99" w:rsidRDefault="00155C99" w:rsidP="00155C99">
      <w:r>
        <w:t>Venue: 5000</w:t>
      </w:r>
    </w:p>
    <w:p w14:paraId="2629AA4C" w14:textId="77777777" w:rsidR="00155C99" w:rsidRDefault="00155C99" w:rsidP="00155C99">
      <w:r>
        <w:t>Equipment: 2000</w:t>
      </w:r>
    </w:p>
    <w:p w14:paraId="2776EE37" w14:textId="77777777" w:rsidR="00155C99" w:rsidRDefault="00155C99" w:rsidP="00155C99">
      <w:r>
        <w:t>Catering: 3000</w:t>
      </w:r>
    </w:p>
    <w:p w14:paraId="189D8E32" w14:textId="77777777" w:rsidR="00155C99" w:rsidRDefault="00155C99" w:rsidP="00155C99">
      <w:r>
        <w:t>Transport: 1000</w:t>
      </w:r>
    </w:p>
    <w:p w14:paraId="6F64E250" w14:textId="77777777" w:rsidR="00155C99" w:rsidRDefault="00155C99" w:rsidP="00155C99">
      <w:r>
        <w:t>Sponsorship: 5000</w:t>
      </w:r>
    </w:p>
    <w:p w14:paraId="34A0A1DE" w14:textId="1F69284D" w:rsidR="00155C99" w:rsidRDefault="00155C99" w:rsidP="00155C99">
      <w:r>
        <w:t>Contribution: 100</w:t>
      </w:r>
    </w:p>
    <w:p w14:paraId="116E89BC" w14:textId="77777777" w:rsidR="00155C99" w:rsidRDefault="00155C99" w:rsidP="00155C99">
      <w:r>
        <w:t>Output:</w:t>
      </w:r>
    </w:p>
    <w:p w14:paraId="58A69ABB" w14:textId="77777777" w:rsidR="00155C99" w:rsidRDefault="00155C99" w:rsidP="00155C99">
      <w:r>
        <w:t>Total Cost: 11000.0</w:t>
      </w:r>
    </w:p>
    <w:p w14:paraId="0A8AE2EF" w14:textId="77777777" w:rsidR="00155C99" w:rsidRDefault="00155C99" w:rsidP="00155C99">
      <w:r>
        <w:t>Shortfall: 6000.0</w:t>
      </w:r>
    </w:p>
    <w:p w14:paraId="246AF52B" w14:textId="0D30ACFD" w:rsidR="00155C99" w:rsidRPr="00155C99" w:rsidRDefault="00155C99" w:rsidP="00155C99">
      <w:r>
        <w:lastRenderedPageBreak/>
        <w:t>Participants Needed: 60</w:t>
      </w:r>
    </w:p>
    <w:p w14:paraId="26CC8905" w14:textId="77777777" w:rsidR="00B06E9C" w:rsidRDefault="004E75D1">
      <w:pPr>
        <w:pStyle w:val="Heading2"/>
      </w:pPr>
      <w:r>
        <w:t>9. Output</w:t>
      </w:r>
    </w:p>
    <w:p w14:paraId="2FB0E2D9" w14:textId="6EADDCE5" w:rsidR="00155C99" w:rsidRPr="00155C99" w:rsidRDefault="00155C99" w:rsidP="00155C99">
      <w:r>
        <w:rPr>
          <w:noProof/>
        </w:rPr>
        <w:drawing>
          <wp:inline distT="0" distB="0" distL="0" distR="0" wp14:anchorId="634751A6" wp14:editId="72DC0146">
            <wp:extent cx="6309360" cy="3549015"/>
            <wp:effectExtent l="0" t="0" r="0" b="0"/>
            <wp:docPr id="199247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0697" w14:textId="77777777" w:rsidR="00B06E9C" w:rsidRDefault="004E75D1">
      <w:pPr>
        <w:pStyle w:val="Heading2"/>
      </w:pPr>
      <w:r>
        <w:t>10. Conclusion</w:t>
      </w:r>
    </w:p>
    <w:p w14:paraId="2641876E" w14:textId="77777777" w:rsidR="00B06E9C" w:rsidRDefault="004E75D1">
      <w:r>
        <w:t>The program calculates daily and overall food waste, flags high-waste days, and provides figures that can support better meal planning.</w:t>
      </w:r>
    </w:p>
    <w:sectPr w:rsidR="00B06E9C" w:rsidSect="00034616">
      <w:headerReference w:type="default" r:id="rId29"/>
      <w:footerReference w:type="default" r:id="rId3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05B48" w14:textId="77777777" w:rsidR="004E75D1" w:rsidRDefault="004E75D1">
      <w:pPr>
        <w:spacing w:after="0" w:line="240" w:lineRule="auto"/>
      </w:pPr>
      <w:r>
        <w:separator/>
      </w:r>
    </w:p>
  </w:endnote>
  <w:endnote w:type="continuationSeparator" w:id="0">
    <w:p w14:paraId="4EC60751" w14:textId="77777777" w:rsidR="004E75D1" w:rsidRDefault="004E75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8E973" w14:textId="77777777" w:rsidR="00B06E9C" w:rsidRDefault="004E75D1">
    <w:pPr>
      <w:pStyle w:val="Footer"/>
      <w:jc w:val="center"/>
    </w:pPr>
    <w:r>
      <w:t xml:space="preserve">Python Activity-Based Learning | Page </w:t>
    </w:r>
    <w:r>
      <w:fldChar w:fldCharType="begin"/>
    </w:r>
    <w:r>
      <w:instrText>PAGE</w:instrText>
    </w:r>
    <w:r>
      <w:fldChar w:fldCharType="separate"/>
    </w:r>
    <w:r w:rsidR="00BC4FE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32C74" w14:textId="77777777" w:rsidR="004E75D1" w:rsidRDefault="004E75D1">
      <w:pPr>
        <w:spacing w:after="0" w:line="240" w:lineRule="auto"/>
      </w:pPr>
      <w:r>
        <w:separator/>
      </w:r>
    </w:p>
  </w:footnote>
  <w:footnote w:type="continuationSeparator" w:id="0">
    <w:p w14:paraId="7C171D11" w14:textId="77777777" w:rsidR="004E75D1" w:rsidRDefault="004E75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8AD3" w14:textId="77777777" w:rsidR="0059018D" w:rsidRDefault="0059018D">
    <w:pPr>
      <w:pStyle w:val="Header"/>
    </w:pPr>
  </w:p>
  <w:p w14:paraId="169290A6" w14:textId="0FC3FF82" w:rsidR="0059018D" w:rsidRDefault="0059018D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CB030E"/>
    <w:multiLevelType w:val="multilevel"/>
    <w:tmpl w:val="C1F2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570277">
    <w:abstractNumId w:val="8"/>
  </w:num>
  <w:num w:numId="2" w16cid:durableId="402677143">
    <w:abstractNumId w:val="6"/>
  </w:num>
  <w:num w:numId="3" w16cid:durableId="1219047368">
    <w:abstractNumId w:val="5"/>
  </w:num>
  <w:num w:numId="4" w16cid:durableId="620647700">
    <w:abstractNumId w:val="4"/>
  </w:num>
  <w:num w:numId="5" w16cid:durableId="231238844">
    <w:abstractNumId w:val="7"/>
  </w:num>
  <w:num w:numId="6" w16cid:durableId="1486776406">
    <w:abstractNumId w:val="3"/>
  </w:num>
  <w:num w:numId="7" w16cid:durableId="904220654">
    <w:abstractNumId w:val="2"/>
  </w:num>
  <w:num w:numId="8" w16cid:durableId="1798714114">
    <w:abstractNumId w:val="1"/>
  </w:num>
  <w:num w:numId="9" w16cid:durableId="1128352165">
    <w:abstractNumId w:val="0"/>
  </w:num>
  <w:num w:numId="10" w16cid:durableId="3348411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C99"/>
    <w:rsid w:val="00264EA4"/>
    <w:rsid w:val="0029639D"/>
    <w:rsid w:val="00301EAC"/>
    <w:rsid w:val="00326F90"/>
    <w:rsid w:val="0036672E"/>
    <w:rsid w:val="003F731B"/>
    <w:rsid w:val="004E2801"/>
    <w:rsid w:val="004E75D1"/>
    <w:rsid w:val="0059018D"/>
    <w:rsid w:val="005F5C57"/>
    <w:rsid w:val="007B436E"/>
    <w:rsid w:val="00947020"/>
    <w:rsid w:val="009F2824"/>
    <w:rsid w:val="00AA1D8D"/>
    <w:rsid w:val="00B06E9C"/>
    <w:rsid w:val="00B47730"/>
    <w:rsid w:val="00BC4FEC"/>
    <w:rsid w:val="00CB0664"/>
    <w:rsid w:val="00E013AB"/>
    <w:rsid w:val="00E01C78"/>
    <w:rsid w:val="00E023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0F195"/>
  <w14:defaultImageDpi w14:val="300"/>
  <w15:docId w15:val="{3BE5F8DE-7A27-411A-9FC0-00C36939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2751</Words>
  <Characters>15686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eshwarnani09@gmail.com</cp:lastModifiedBy>
  <cp:revision>2</cp:revision>
  <dcterms:created xsi:type="dcterms:W3CDTF">2026-10-27T05:27:00Z</dcterms:created>
  <dcterms:modified xsi:type="dcterms:W3CDTF">2026-10-27T05:27:00Z</dcterms:modified>
  <cp:category/>
</cp:coreProperties>
</file>